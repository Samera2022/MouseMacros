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404D" w14:textId="190C0DC7" w:rsidR="00905433" w:rsidRDefault="00000000" w:rsidP="00C63475">
      <w:pPr>
        <w:pStyle w:val="1"/>
        <w:spacing w:before="240" w:after="120"/>
        <w:rPr>
          <w:rFonts w:ascii="宋体" w:eastAsia="宋体" w:hAnsi="宋体"/>
          <w:lang w:eastAsia="zh-CN"/>
        </w:rPr>
      </w:pPr>
      <w:proofErr w:type="spellStart"/>
      <w:r w:rsidRPr="00C63475">
        <w:rPr>
          <w:rFonts w:ascii="宋体" w:eastAsia="宋体" w:hAnsi="宋体"/>
          <w:lang w:eastAsia="zh-CN"/>
        </w:rPr>
        <w:t>MouseMacros</w:t>
      </w:r>
      <w:proofErr w:type="spellEnd"/>
      <w:r w:rsidRPr="00C63475">
        <w:rPr>
          <w:rFonts w:ascii="宋体" w:eastAsia="宋体" w:hAnsi="宋体"/>
          <w:lang w:eastAsia="zh-CN"/>
        </w:rPr>
        <w:t>技术说明书</w:t>
      </w:r>
    </w:p>
    <w:p w14:paraId="7AD027CE" w14:textId="73167351" w:rsidR="00252814" w:rsidRDefault="00252814" w:rsidP="00252814">
      <w:pPr>
        <w:pStyle w:val="21"/>
        <w:numPr>
          <w:ilvl w:val="0"/>
          <w:numId w:val="21"/>
        </w:numPr>
        <w:spacing w:after="120"/>
        <w:rPr>
          <w:rFonts w:ascii="宋体" w:eastAsia="宋体" w:hAnsi="宋体"/>
          <w:lang w:eastAsia="zh-CN"/>
        </w:rPr>
      </w:pPr>
      <w:r w:rsidRPr="00252814">
        <w:rPr>
          <w:rFonts w:ascii="宋体" w:eastAsia="宋体" w:hAnsi="宋体" w:hint="eastAsia"/>
          <w:lang w:eastAsia="zh-CN"/>
        </w:rPr>
        <w:t>项目截图</w:t>
      </w:r>
    </w:p>
    <w:p w14:paraId="23C5B751" w14:textId="7EA06D31" w:rsidR="00252814" w:rsidRDefault="001A7852" w:rsidP="00252814">
      <w:pPr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58240" behindDoc="1" locked="0" layoutInCell="1" allowOverlap="1" wp14:anchorId="684E08F3" wp14:editId="5636E4DC">
            <wp:simplePos x="0" y="0"/>
            <wp:positionH relativeFrom="column">
              <wp:posOffset>0</wp:posOffset>
            </wp:positionH>
            <wp:positionV relativeFrom="paragraph">
              <wp:posOffset>1058</wp:posOffset>
            </wp:positionV>
            <wp:extent cx="5481955" cy="3670300"/>
            <wp:effectExtent l="0" t="0" r="4445" b="635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1498936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1285D2DA" wp14:editId="021BDD98">
            <wp:extent cx="5481955" cy="3665855"/>
            <wp:effectExtent l="0" t="0" r="4445" b="0"/>
            <wp:docPr id="12747042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lastRenderedPageBreak/>
        <w:drawing>
          <wp:inline distT="0" distB="0" distL="0" distR="0" wp14:anchorId="78257B53" wp14:editId="19253FA7">
            <wp:extent cx="5481955" cy="3665855"/>
            <wp:effectExtent l="0" t="0" r="4445" b="0"/>
            <wp:docPr id="1093448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6B89F01A" wp14:editId="03B8E645">
            <wp:extent cx="3027646" cy="4135902"/>
            <wp:effectExtent l="0" t="0" r="1905" b="0"/>
            <wp:docPr id="15534449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85" cy="415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3750" w14:textId="77777777" w:rsidR="001A7852" w:rsidRDefault="001A7852" w:rsidP="00252814">
      <w:pPr>
        <w:rPr>
          <w:rFonts w:eastAsia="宋体"/>
          <w:lang w:eastAsia="zh-CN"/>
        </w:rPr>
      </w:pPr>
    </w:p>
    <w:p w14:paraId="6B83ADBE" w14:textId="5A730C35" w:rsidR="001A7852" w:rsidRDefault="001A7852" w:rsidP="00252814">
      <w:pPr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w:lastRenderedPageBreak/>
        <w:drawing>
          <wp:inline distT="0" distB="0" distL="0" distR="0" wp14:anchorId="4C046B13" wp14:editId="626B26C3">
            <wp:extent cx="5486400" cy="3582670"/>
            <wp:effectExtent l="0" t="0" r="0" b="0"/>
            <wp:docPr id="14407748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0AA83DBA" wp14:editId="7354AE55">
            <wp:extent cx="5481955" cy="3667125"/>
            <wp:effectExtent l="0" t="0" r="4445" b="9525"/>
            <wp:docPr id="16112442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5C62" w14:textId="77777777" w:rsidR="001A7852" w:rsidRDefault="001A7852" w:rsidP="00252814">
      <w:pPr>
        <w:rPr>
          <w:rFonts w:eastAsia="宋体"/>
          <w:lang w:eastAsia="zh-CN"/>
        </w:rPr>
      </w:pPr>
    </w:p>
    <w:p w14:paraId="2F181815" w14:textId="4DFF0721" w:rsidR="001A7852" w:rsidRPr="00252814" w:rsidRDefault="001A7852" w:rsidP="00252814">
      <w:pPr>
        <w:rPr>
          <w:rFonts w:eastAsia="宋体" w:hint="eastAsia"/>
          <w:lang w:eastAsia="zh-CN"/>
        </w:rPr>
      </w:pPr>
      <w:r>
        <w:rPr>
          <w:rFonts w:eastAsia="宋体"/>
          <w:noProof/>
          <w:lang w:eastAsia="zh-CN"/>
        </w:rPr>
        <w:lastRenderedPageBreak/>
        <w:drawing>
          <wp:inline distT="0" distB="0" distL="0" distR="0" wp14:anchorId="3F23413E" wp14:editId="15EAD7ED">
            <wp:extent cx="5481955" cy="3667125"/>
            <wp:effectExtent l="0" t="0" r="4445" b="9525"/>
            <wp:docPr id="14200508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1B8D">
        <w:rPr>
          <w:rFonts w:eastAsia="宋体" w:hint="eastAsia"/>
          <w:noProof/>
          <w:lang w:eastAsia="zh-CN"/>
        </w:rPr>
        <w:drawing>
          <wp:inline distT="0" distB="0" distL="0" distR="0" wp14:anchorId="077B0E1B" wp14:editId="38090B30">
            <wp:extent cx="5191125" cy="4515485"/>
            <wp:effectExtent l="0" t="0" r="9525" b="0"/>
            <wp:docPr id="4589713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940A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lastRenderedPageBreak/>
        <w:t>1. 项目综述</w:t>
      </w:r>
    </w:p>
    <w:p w14:paraId="389D1F7F" w14:textId="09BCB95D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1.1 </w:t>
      </w:r>
      <w:r w:rsidRPr="00C63475">
        <w:rPr>
          <w:rFonts w:ascii="宋体" w:eastAsia="宋体" w:hAnsi="宋体"/>
          <w:lang w:eastAsia="zh-CN"/>
        </w:rPr>
        <w:t>系统定位</w:t>
      </w:r>
    </w:p>
    <w:p w14:paraId="7ECE1922" w14:textId="262DB196" w:rsidR="00905433" w:rsidRPr="00C63475" w:rsidRDefault="00C63475" w:rsidP="00C63475">
      <w:pPr>
        <w:spacing w:after="6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ab/>
      </w:r>
      <w:r w:rsidRPr="00C63475">
        <w:rPr>
          <w:rFonts w:ascii="宋体" w:eastAsia="宋体" w:hAnsi="宋体"/>
          <w:lang w:eastAsia="zh-CN"/>
        </w:rPr>
        <w:t>MouseMacros 是一款轻量级跨平台的 Java 应用程序，专门用于录制和重放鼠标及键盘宏操作。用户可以通过简单的快捷键快速启动录制功能，捕捉鼠标移动、点击（左键/右键/中键）、滚轮滚动以及键盘输入等操作，并将这些操作序列保存为 `.mmc` 文件供后续回放使用。</w:t>
      </w:r>
    </w:p>
    <w:p w14:paraId="43A730ED" w14:textId="2EC1E260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核心用途</w:t>
      </w:r>
      <w:proofErr w:type="spellEnd"/>
      <w:r w:rsidRPr="00C63475">
        <w:rPr>
          <w:rFonts w:ascii="宋体" w:eastAsia="宋体" w:hAnsi="宋体"/>
        </w:rPr>
        <w:t>:</w:t>
      </w:r>
    </w:p>
    <w:p w14:paraId="000CCC71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自动化重复性的鼠标与键盘操作</w:t>
      </w:r>
    </w:p>
    <w:p w14:paraId="060BC473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提高用户在批量任务中的工作效率</w:t>
      </w:r>
    </w:p>
    <w:p w14:paraId="0C7C2881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支持自定义热键和</w:t>
      </w:r>
      <w:proofErr w:type="gramStart"/>
      <w:r w:rsidRPr="00C63475">
        <w:rPr>
          <w:rFonts w:ascii="宋体" w:eastAsia="宋体" w:hAnsi="宋体"/>
          <w:lang w:eastAsia="zh-CN"/>
        </w:rPr>
        <w:t>宏设置</w:t>
      </w:r>
      <w:proofErr w:type="gramEnd"/>
    </w:p>
    <w:p w14:paraId="122A8AE4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提供</w:t>
      </w:r>
      <w:proofErr w:type="spellEnd"/>
      <w:r w:rsidRPr="00C63475">
        <w:rPr>
          <w:rFonts w:ascii="宋体" w:eastAsia="宋体" w:hAnsi="宋体"/>
        </w:rPr>
        <w:t xml:space="preserve"> JavaScript </w:t>
      </w:r>
      <w:proofErr w:type="spellStart"/>
      <w:r w:rsidRPr="00C63475">
        <w:rPr>
          <w:rFonts w:ascii="宋体" w:eastAsia="宋体" w:hAnsi="宋体"/>
        </w:rPr>
        <w:t>脚本扩展能力</w:t>
      </w:r>
      <w:proofErr w:type="spellEnd"/>
    </w:p>
    <w:p w14:paraId="051F0CB1" w14:textId="210388DB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1.2 </w:t>
      </w:r>
      <w:proofErr w:type="spellStart"/>
      <w:r w:rsidRPr="00C63475">
        <w:rPr>
          <w:rFonts w:ascii="宋体" w:eastAsia="宋体" w:hAnsi="宋体"/>
        </w:rPr>
        <w:t>技术栈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33" w:rsidRPr="00C63475" w14:paraId="5151F2A1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684A4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技术组件</w:t>
            </w:r>
            <w:proofErr w:type="spellEnd"/>
          </w:p>
        </w:tc>
        <w:tc>
          <w:tcPr>
            <w:tcW w:w="4320" w:type="dxa"/>
          </w:tcPr>
          <w:p w14:paraId="2D8B3A8D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版本/说明</w:t>
            </w:r>
          </w:p>
        </w:tc>
      </w:tr>
      <w:tr w:rsidR="00905433" w:rsidRPr="00C63475" w14:paraId="0432DEEB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D5F61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 xml:space="preserve">Java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编译源版本</w:t>
            </w:r>
            <w:proofErr w:type="spellEnd"/>
          </w:p>
        </w:tc>
        <w:tc>
          <w:tcPr>
            <w:tcW w:w="4320" w:type="dxa"/>
          </w:tcPr>
          <w:p w14:paraId="5E4E7D8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JDK 11</w:t>
            </w:r>
          </w:p>
        </w:tc>
      </w:tr>
      <w:tr w:rsidR="00905433" w:rsidRPr="00C63475" w14:paraId="65D1F798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9E914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构建工具</w:t>
            </w:r>
            <w:proofErr w:type="spellEnd"/>
          </w:p>
        </w:tc>
        <w:tc>
          <w:tcPr>
            <w:tcW w:w="4320" w:type="dxa"/>
          </w:tcPr>
          <w:p w14:paraId="1438E5BB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Maven 3.x</w:t>
            </w:r>
          </w:p>
        </w:tc>
      </w:tr>
      <w:tr w:rsidR="00905433" w:rsidRPr="00C63475" w14:paraId="376AFB57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4790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全局事件监听</w:t>
            </w:r>
            <w:proofErr w:type="spellEnd"/>
          </w:p>
        </w:tc>
        <w:tc>
          <w:tcPr>
            <w:tcW w:w="4320" w:type="dxa"/>
          </w:tcPr>
          <w:p w14:paraId="0374EB1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JNativeHook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2.2.2</w:t>
            </w:r>
          </w:p>
        </w:tc>
      </w:tr>
      <w:tr w:rsidR="00905433" w:rsidRPr="00C63475" w14:paraId="3E9957AF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8FE5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 xml:space="preserve">UI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框架</w:t>
            </w:r>
            <w:proofErr w:type="spellEnd"/>
          </w:p>
        </w:tc>
        <w:tc>
          <w:tcPr>
            <w:tcW w:w="4320" w:type="dxa"/>
          </w:tcPr>
          <w:p w14:paraId="0B8313C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 xml:space="preserve">Swing +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FlatLaf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3.5</w:t>
            </w:r>
          </w:p>
        </w:tc>
      </w:tr>
      <w:tr w:rsidR="00905433" w:rsidRPr="00C63475" w14:paraId="722BB59D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5B17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 xml:space="preserve">JSON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处理</w:t>
            </w:r>
            <w:proofErr w:type="spellEnd"/>
          </w:p>
        </w:tc>
        <w:tc>
          <w:tcPr>
            <w:tcW w:w="4320" w:type="dxa"/>
          </w:tcPr>
          <w:p w14:paraId="0A36C4E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Gson 2.11.0</w:t>
            </w:r>
          </w:p>
        </w:tc>
      </w:tr>
      <w:tr w:rsidR="00905433" w:rsidRPr="00C63475" w14:paraId="4DE3DC2C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34BF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脚本引擎</w:t>
            </w:r>
            <w:proofErr w:type="spellEnd"/>
          </w:p>
        </w:tc>
        <w:tc>
          <w:tcPr>
            <w:tcW w:w="4320" w:type="dxa"/>
          </w:tcPr>
          <w:p w14:paraId="57E6D77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GraalVM JavaScript 22.3.2</w:t>
            </w:r>
          </w:p>
        </w:tc>
      </w:tr>
      <w:tr w:rsidR="00905433" w:rsidRPr="00C63475" w14:paraId="16E28A2C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8260D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国际化支持</w:t>
            </w:r>
            <w:proofErr w:type="spellEnd"/>
          </w:p>
        </w:tc>
        <w:tc>
          <w:tcPr>
            <w:tcW w:w="4320" w:type="dxa"/>
          </w:tcPr>
          <w:p w14:paraId="59C93426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ICU4j 71.1</w:t>
            </w:r>
          </w:p>
        </w:tc>
      </w:tr>
      <w:tr w:rsidR="00905433" w:rsidRPr="00C63475" w14:paraId="0058399B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B70D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测试框架</w:t>
            </w:r>
            <w:proofErr w:type="spellEnd"/>
          </w:p>
        </w:tc>
        <w:tc>
          <w:tcPr>
            <w:tcW w:w="4320" w:type="dxa"/>
          </w:tcPr>
          <w:p w14:paraId="7C8473B7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JUnit 5.8.1</w:t>
            </w:r>
          </w:p>
        </w:tc>
      </w:tr>
      <w:tr w:rsidR="00905433" w:rsidRPr="00C63475" w14:paraId="6E9D9834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6A82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编码格式</w:t>
            </w:r>
            <w:proofErr w:type="spellEnd"/>
          </w:p>
        </w:tc>
        <w:tc>
          <w:tcPr>
            <w:tcW w:w="4320" w:type="dxa"/>
          </w:tcPr>
          <w:p w14:paraId="3B8EC16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UTF-8</w:t>
            </w:r>
          </w:p>
        </w:tc>
      </w:tr>
    </w:tbl>
    <w:p w14:paraId="2EE4E74C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1E8A115F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2. </w:t>
      </w:r>
      <w:proofErr w:type="spellStart"/>
      <w:r w:rsidRPr="00C63475">
        <w:rPr>
          <w:rFonts w:ascii="宋体" w:eastAsia="宋体" w:hAnsi="宋体"/>
        </w:rPr>
        <w:t>软件架构设计</w:t>
      </w:r>
      <w:proofErr w:type="spellEnd"/>
    </w:p>
    <w:p w14:paraId="31C93D48" w14:textId="77901570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2.1 </w:t>
      </w:r>
      <w:proofErr w:type="spellStart"/>
      <w:r w:rsidRPr="00C63475">
        <w:rPr>
          <w:rFonts w:ascii="宋体" w:eastAsia="宋体" w:hAnsi="宋体"/>
        </w:rPr>
        <w:t>目录结构说明</w:t>
      </w:r>
      <w:proofErr w:type="spellEnd"/>
    </w:p>
    <w:p w14:paraId="1040CFD9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MouseMacros/</w:t>
      </w:r>
      <w:r w:rsidRPr="00C63475">
        <w:rPr>
          <w:rFonts w:ascii="宋体" w:eastAsia="宋体" w:hAnsi="宋体"/>
          <w:sz w:val="20"/>
        </w:rPr>
        <w:br/>
        <w:t>├── mouse-macros-</w:t>
      </w:r>
      <w:proofErr w:type="spellStart"/>
      <w:r w:rsidRPr="00C63475">
        <w:rPr>
          <w:rFonts w:ascii="宋体" w:eastAsia="宋体" w:hAnsi="宋体"/>
          <w:sz w:val="20"/>
        </w:rPr>
        <w:t>api</w:t>
      </w:r>
      <w:proofErr w:type="spellEnd"/>
      <w:r w:rsidRPr="00C63475">
        <w:rPr>
          <w:rFonts w:ascii="宋体" w:eastAsia="宋体" w:hAnsi="宋体"/>
          <w:sz w:val="20"/>
        </w:rPr>
        <w:t xml:space="preserve">/              [API </w:t>
      </w:r>
      <w:proofErr w:type="spellStart"/>
      <w:r w:rsidRPr="00C63475">
        <w:rPr>
          <w:rFonts w:ascii="宋体" w:eastAsia="宋体" w:hAnsi="宋体"/>
          <w:sz w:val="20"/>
        </w:rPr>
        <w:t>模块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公共接口与事件定义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 xml:space="preserve">│   └── </w:t>
      </w:r>
      <w:proofErr w:type="spellStart"/>
      <w:r w:rsidRPr="00C63475">
        <w:rPr>
          <w:rFonts w:ascii="宋体" w:eastAsia="宋体" w:hAnsi="宋体"/>
          <w:sz w:val="20"/>
        </w:rPr>
        <w:t>src</w:t>
      </w:r>
      <w:proofErr w:type="spellEnd"/>
      <w:r w:rsidRPr="00C63475">
        <w:rPr>
          <w:rFonts w:ascii="宋体" w:eastAsia="宋体" w:hAnsi="宋体"/>
          <w:sz w:val="20"/>
        </w:rPr>
        <w:t>/main/java/io/</w:t>
      </w:r>
      <w:proofErr w:type="spellStart"/>
      <w:r w:rsidRPr="00C63475">
        <w:rPr>
          <w:rFonts w:ascii="宋体" w:eastAsia="宋体" w:hAnsi="宋体"/>
          <w:sz w:val="20"/>
        </w:rPr>
        <w:t>github</w:t>
      </w:r>
      <w:proofErr w:type="spellEnd"/>
      <w:r w:rsidRPr="00C63475">
        <w:rPr>
          <w:rFonts w:ascii="宋体" w:eastAsia="宋体" w:hAnsi="宋体"/>
          <w:sz w:val="20"/>
        </w:rPr>
        <w:t>/samera2022/</w:t>
      </w:r>
      <w:proofErr w:type="spellStart"/>
      <w:r w:rsidRPr="00C63475">
        <w:rPr>
          <w:rFonts w:ascii="宋体" w:eastAsia="宋体" w:hAnsi="宋体"/>
          <w:sz w:val="20"/>
        </w:rPr>
        <w:t>mousemacros</w:t>
      </w:r>
      <w:proofErr w:type="spellEnd"/>
      <w:r w:rsidRPr="00C63475">
        <w:rPr>
          <w:rFonts w:ascii="宋体" w:eastAsia="宋体" w:hAnsi="宋体"/>
          <w:sz w:val="20"/>
        </w:rPr>
        <w:t>/</w:t>
      </w:r>
      <w:proofErr w:type="spellStart"/>
      <w:r w:rsidRPr="00C63475">
        <w:rPr>
          <w:rFonts w:ascii="宋体" w:eastAsia="宋体" w:hAnsi="宋体"/>
          <w:sz w:val="20"/>
        </w:rPr>
        <w:t>api</w:t>
      </w:r>
      <w:proofErr w:type="spellEnd"/>
      <w:r w:rsidRPr="00C63475">
        <w:rPr>
          <w:rFonts w:ascii="宋体" w:eastAsia="宋体" w:hAnsi="宋体"/>
          <w:sz w:val="20"/>
        </w:rPr>
        <w:t>/</w:t>
      </w:r>
      <w:r w:rsidRPr="00C63475">
        <w:rPr>
          <w:rFonts w:ascii="宋体" w:eastAsia="宋体" w:hAnsi="宋体"/>
          <w:sz w:val="20"/>
        </w:rPr>
        <w:br/>
        <w:t>│       ├── action/                [</w:t>
      </w:r>
      <w:proofErr w:type="spellStart"/>
      <w:r w:rsidRPr="00C63475">
        <w:rPr>
          <w:rFonts w:ascii="宋体" w:eastAsia="宋体" w:hAnsi="宋体"/>
          <w:sz w:val="20"/>
        </w:rPr>
        <w:t>动作接口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IMouseAction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config/                [</w:t>
      </w:r>
      <w:proofErr w:type="spellStart"/>
      <w:r w:rsidRPr="00C63475">
        <w:rPr>
          <w:rFonts w:ascii="宋体" w:eastAsia="宋体" w:hAnsi="宋体"/>
          <w:sz w:val="20"/>
        </w:rPr>
        <w:t>配置接口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IConfig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event/                 [</w:t>
      </w:r>
      <w:proofErr w:type="spellStart"/>
      <w:r w:rsidRPr="00C63475">
        <w:rPr>
          <w:rFonts w:ascii="宋体" w:eastAsia="宋体" w:hAnsi="宋体"/>
          <w:sz w:val="20"/>
        </w:rPr>
        <w:t>事件系统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Event、Listener、EventHandler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└── script/                [</w:t>
      </w:r>
      <w:proofErr w:type="spellStart"/>
      <w:r w:rsidRPr="00C63475">
        <w:rPr>
          <w:rFonts w:ascii="宋体" w:eastAsia="宋体" w:hAnsi="宋体"/>
          <w:sz w:val="20"/>
        </w:rPr>
        <w:t>脚本接口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IScriptAPI、IScriptContext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</w:t>
      </w:r>
      <w:r w:rsidRPr="00C63475">
        <w:rPr>
          <w:rFonts w:ascii="宋体" w:eastAsia="宋体" w:hAnsi="宋体"/>
          <w:sz w:val="20"/>
        </w:rPr>
        <w:br/>
        <w:t>├── mouse-macros-app/              [</w:t>
      </w:r>
      <w:proofErr w:type="spellStart"/>
      <w:r w:rsidRPr="00C63475">
        <w:rPr>
          <w:rFonts w:ascii="宋体" w:eastAsia="宋体" w:hAnsi="宋体"/>
          <w:sz w:val="20"/>
        </w:rPr>
        <w:t>应用程序模块</w:t>
      </w:r>
      <w:proofErr w:type="spellEnd"/>
      <w:r w:rsidRPr="00C63475">
        <w:rPr>
          <w:rFonts w:ascii="宋体" w:eastAsia="宋体" w:hAnsi="宋体"/>
          <w:sz w:val="20"/>
        </w:rPr>
        <w:t xml:space="preserve"> - UI </w:t>
      </w:r>
      <w:proofErr w:type="spellStart"/>
      <w:r w:rsidRPr="00C63475">
        <w:rPr>
          <w:rFonts w:ascii="宋体" w:eastAsia="宋体" w:hAnsi="宋体"/>
          <w:sz w:val="20"/>
        </w:rPr>
        <w:t>与业务逻辑实现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 xml:space="preserve">│   └── </w:t>
      </w:r>
      <w:proofErr w:type="spellStart"/>
      <w:r w:rsidRPr="00C63475">
        <w:rPr>
          <w:rFonts w:ascii="宋体" w:eastAsia="宋体" w:hAnsi="宋体"/>
          <w:sz w:val="20"/>
        </w:rPr>
        <w:t>src</w:t>
      </w:r>
      <w:proofErr w:type="spellEnd"/>
      <w:r w:rsidRPr="00C63475">
        <w:rPr>
          <w:rFonts w:ascii="宋体" w:eastAsia="宋体" w:hAnsi="宋体"/>
          <w:sz w:val="20"/>
        </w:rPr>
        <w:t>/main/java/io/</w:t>
      </w:r>
      <w:proofErr w:type="spellStart"/>
      <w:r w:rsidRPr="00C63475">
        <w:rPr>
          <w:rFonts w:ascii="宋体" w:eastAsia="宋体" w:hAnsi="宋体"/>
          <w:sz w:val="20"/>
        </w:rPr>
        <w:t>github</w:t>
      </w:r>
      <w:proofErr w:type="spellEnd"/>
      <w:r w:rsidRPr="00C63475">
        <w:rPr>
          <w:rFonts w:ascii="宋体" w:eastAsia="宋体" w:hAnsi="宋体"/>
          <w:sz w:val="20"/>
        </w:rPr>
        <w:t>/samera2022/</w:t>
      </w:r>
      <w:proofErr w:type="spellStart"/>
      <w:r w:rsidRPr="00C63475">
        <w:rPr>
          <w:rFonts w:ascii="宋体" w:eastAsia="宋体" w:hAnsi="宋体"/>
          <w:sz w:val="20"/>
        </w:rPr>
        <w:t>mousemacros</w:t>
      </w:r>
      <w:proofErr w:type="spellEnd"/>
      <w:r w:rsidRPr="00C63475">
        <w:rPr>
          <w:rFonts w:ascii="宋体" w:eastAsia="宋体" w:hAnsi="宋体"/>
          <w:sz w:val="20"/>
        </w:rPr>
        <w:t>/app/</w:t>
      </w:r>
      <w:r w:rsidRPr="00C63475">
        <w:rPr>
          <w:rFonts w:ascii="宋体" w:eastAsia="宋体" w:hAnsi="宋体"/>
          <w:sz w:val="20"/>
        </w:rPr>
        <w:br/>
        <w:t xml:space="preserve">│       ├── </w:t>
      </w:r>
      <w:proofErr w:type="spellStart"/>
      <w:r w:rsidRPr="00C63475">
        <w:rPr>
          <w:rFonts w:ascii="宋体" w:eastAsia="宋体" w:hAnsi="宋体"/>
          <w:sz w:val="20"/>
        </w:rPr>
        <w:t>ui</w:t>
      </w:r>
      <w:proofErr w:type="spellEnd"/>
      <w:r w:rsidRPr="00C63475">
        <w:rPr>
          <w:rFonts w:ascii="宋体" w:eastAsia="宋体" w:hAnsi="宋体"/>
          <w:sz w:val="20"/>
        </w:rPr>
        <w:t>/frame/              [</w:t>
      </w:r>
      <w:proofErr w:type="spellStart"/>
      <w:r w:rsidRPr="00C63475">
        <w:rPr>
          <w:rFonts w:ascii="宋体" w:eastAsia="宋体" w:hAnsi="宋体"/>
          <w:sz w:val="20"/>
        </w:rPr>
        <w:t>主界面与对话框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MainFrame、SettingsDialog</w:t>
      </w:r>
      <w:proofErr w:type="spellEnd"/>
      <w:r w:rsidRPr="00C63475">
        <w:rPr>
          <w:rFonts w:ascii="宋体" w:eastAsia="宋体" w:hAnsi="宋体"/>
          <w:sz w:val="20"/>
        </w:rPr>
        <w:t xml:space="preserve"> 等]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lastRenderedPageBreak/>
        <w:t xml:space="preserve">│       ├── </w:t>
      </w:r>
      <w:proofErr w:type="spellStart"/>
      <w:r w:rsidRPr="00C63475">
        <w:rPr>
          <w:rFonts w:ascii="宋体" w:eastAsia="宋体" w:hAnsi="宋体"/>
          <w:sz w:val="20"/>
        </w:rPr>
        <w:t>ui</w:t>
      </w:r>
      <w:proofErr w:type="spellEnd"/>
      <w:r w:rsidRPr="00C63475">
        <w:rPr>
          <w:rFonts w:ascii="宋体" w:eastAsia="宋体" w:hAnsi="宋体"/>
          <w:sz w:val="20"/>
        </w:rPr>
        <w:t>/component/          [</w:t>
      </w:r>
      <w:proofErr w:type="spellStart"/>
      <w:r w:rsidRPr="00C63475">
        <w:rPr>
          <w:rFonts w:ascii="宋体" w:eastAsia="宋体" w:hAnsi="宋体"/>
          <w:sz w:val="20"/>
        </w:rPr>
        <w:t>自定义组件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工具提示、单选按钮等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 xml:space="preserve">│       ├── </w:t>
      </w:r>
      <w:proofErr w:type="spellStart"/>
      <w:r w:rsidRPr="00C63475">
        <w:rPr>
          <w:rFonts w:ascii="宋体" w:eastAsia="宋体" w:hAnsi="宋体"/>
          <w:sz w:val="20"/>
        </w:rPr>
        <w:t>ui</w:t>
      </w:r>
      <w:proofErr w:type="spellEnd"/>
      <w:r w:rsidRPr="00C63475">
        <w:rPr>
          <w:rFonts w:ascii="宋体" w:eastAsia="宋体" w:hAnsi="宋体"/>
          <w:sz w:val="20"/>
        </w:rPr>
        <w:t>/icon/               [</w:t>
      </w:r>
      <w:proofErr w:type="spellStart"/>
      <w:r w:rsidRPr="00C63475">
        <w:rPr>
          <w:rFonts w:ascii="宋体" w:eastAsia="宋体" w:hAnsi="宋体"/>
          <w:sz w:val="20"/>
        </w:rPr>
        <w:t>自定义图标渲染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manager/               [</w:t>
      </w:r>
      <w:proofErr w:type="spellStart"/>
      <w:r w:rsidRPr="00C63475">
        <w:rPr>
          <w:rFonts w:ascii="宋体" w:eastAsia="宋体" w:hAnsi="宋体"/>
          <w:sz w:val="20"/>
        </w:rPr>
        <w:t>业务管理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MacroManager、ConfigManager、CacheManager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config/                [</w:t>
      </w:r>
      <w:proofErr w:type="spellStart"/>
      <w:r w:rsidRPr="00C63475">
        <w:rPr>
          <w:rFonts w:ascii="宋体" w:eastAsia="宋体" w:hAnsi="宋体"/>
          <w:sz w:val="20"/>
        </w:rPr>
        <w:t>配置与白名单管理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action/                [</w:t>
      </w:r>
      <w:proofErr w:type="spellStart"/>
      <w:r w:rsidRPr="00C63475">
        <w:rPr>
          <w:rFonts w:ascii="宋体" w:eastAsia="宋体" w:hAnsi="宋体"/>
          <w:sz w:val="20"/>
        </w:rPr>
        <w:t>鼠标动作实现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MouseAction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listener/              [</w:t>
      </w:r>
      <w:proofErr w:type="spellStart"/>
      <w:r w:rsidRPr="00C63475">
        <w:rPr>
          <w:rFonts w:ascii="宋体" w:eastAsia="宋体" w:hAnsi="宋体"/>
          <w:sz w:val="20"/>
        </w:rPr>
        <w:t>全局事件监听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GlobalMouseListener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event/                 [</w:t>
      </w:r>
      <w:proofErr w:type="spellStart"/>
      <w:r w:rsidRPr="00C63475">
        <w:rPr>
          <w:rFonts w:ascii="宋体" w:eastAsia="宋体" w:hAnsi="宋体"/>
          <w:sz w:val="20"/>
        </w:rPr>
        <w:t>事件系统实现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EventManager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script/                [</w:t>
      </w:r>
      <w:proofErr w:type="spellStart"/>
      <w:r w:rsidRPr="00C63475">
        <w:rPr>
          <w:rFonts w:ascii="宋体" w:eastAsia="宋体" w:hAnsi="宋体"/>
          <w:sz w:val="20"/>
        </w:rPr>
        <w:t>脚本加载与执行管理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ScriptManager、ScriptAPI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adapter/               [</w:t>
      </w:r>
      <w:proofErr w:type="spellStart"/>
      <w:r w:rsidRPr="00C63475">
        <w:rPr>
          <w:rFonts w:ascii="宋体" w:eastAsia="宋体" w:hAnsi="宋体"/>
          <w:sz w:val="20"/>
        </w:rPr>
        <w:t>事件适配器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窗口关闭、鼠标事件适配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├── util/                  [</w:t>
      </w:r>
      <w:proofErr w:type="spellStart"/>
      <w:r w:rsidRPr="00C63475">
        <w:rPr>
          <w:rFonts w:ascii="宋体" w:eastAsia="宋体" w:hAnsi="宋体"/>
          <w:sz w:val="20"/>
        </w:rPr>
        <w:t>工具类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文件操作、屏幕坐标、系统工具等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       └── constant/              [</w:t>
      </w:r>
      <w:proofErr w:type="spellStart"/>
      <w:r w:rsidRPr="00C63475">
        <w:rPr>
          <w:rFonts w:ascii="宋体" w:eastAsia="宋体" w:hAnsi="宋体"/>
          <w:sz w:val="20"/>
        </w:rPr>
        <w:t>常量定义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文件路径、颜色、图标等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│</w:t>
      </w:r>
      <w:r w:rsidRPr="00C63475">
        <w:rPr>
          <w:rFonts w:ascii="宋体" w:eastAsia="宋体" w:hAnsi="宋体"/>
          <w:sz w:val="20"/>
        </w:rPr>
        <w:br/>
        <w:t>├── docs/                          [</w:t>
      </w:r>
      <w:proofErr w:type="spellStart"/>
      <w:r w:rsidRPr="00C63475">
        <w:rPr>
          <w:rFonts w:ascii="宋体" w:eastAsia="宋体" w:hAnsi="宋体"/>
          <w:sz w:val="20"/>
        </w:rPr>
        <w:t>文档资源</w:t>
      </w:r>
      <w:proofErr w:type="spellEnd"/>
      <w:r w:rsidRPr="00C63475">
        <w:rPr>
          <w:rFonts w:ascii="宋体" w:eastAsia="宋体" w:hAnsi="宋体"/>
          <w:sz w:val="20"/>
        </w:rPr>
        <w:t xml:space="preserve"> - API </w:t>
      </w:r>
      <w:proofErr w:type="spellStart"/>
      <w:r w:rsidRPr="00C63475">
        <w:rPr>
          <w:rFonts w:ascii="宋体" w:eastAsia="宋体" w:hAnsi="宋体"/>
          <w:sz w:val="20"/>
        </w:rPr>
        <w:t>参考、FAQ、说明书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>├── application/                   [</w:t>
      </w:r>
      <w:proofErr w:type="spellStart"/>
      <w:r w:rsidRPr="00C63475">
        <w:rPr>
          <w:rFonts w:ascii="宋体" w:eastAsia="宋体" w:hAnsi="宋体"/>
          <w:sz w:val="20"/>
        </w:rPr>
        <w:t>软著申请材料</w:t>
      </w:r>
      <w:proofErr w:type="spellEnd"/>
      <w:r w:rsidRPr="00C63475">
        <w:rPr>
          <w:rFonts w:ascii="宋体" w:eastAsia="宋体" w:hAnsi="宋体"/>
          <w:sz w:val="20"/>
        </w:rPr>
        <w:t>]</w:t>
      </w:r>
      <w:r w:rsidRPr="00C63475">
        <w:rPr>
          <w:rFonts w:ascii="宋体" w:eastAsia="宋体" w:hAnsi="宋体"/>
          <w:sz w:val="20"/>
        </w:rPr>
        <w:br/>
        <w:t xml:space="preserve">└── pom.xml                        [父 POM </w:t>
      </w:r>
      <w:proofErr w:type="spellStart"/>
      <w:r w:rsidRPr="00C63475">
        <w:rPr>
          <w:rFonts w:ascii="宋体" w:eastAsia="宋体" w:hAnsi="宋体"/>
          <w:sz w:val="20"/>
        </w:rPr>
        <w:t>文件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多模块构建配置</w:t>
      </w:r>
      <w:proofErr w:type="spellEnd"/>
      <w:r w:rsidRPr="00C63475">
        <w:rPr>
          <w:rFonts w:ascii="宋体" w:eastAsia="宋体" w:hAnsi="宋体"/>
          <w:sz w:val="20"/>
        </w:rPr>
        <w:t>]</w:t>
      </w:r>
    </w:p>
    <w:p w14:paraId="21725F65" w14:textId="692DCD73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2.2 </w:t>
      </w:r>
      <w:proofErr w:type="spellStart"/>
      <w:r w:rsidRPr="00C63475">
        <w:rPr>
          <w:rFonts w:ascii="宋体" w:eastAsia="宋体" w:hAnsi="宋体"/>
        </w:rPr>
        <w:t>核心模块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5364EF86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27BEF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模块名称</w:t>
            </w:r>
            <w:proofErr w:type="spellEnd"/>
          </w:p>
        </w:tc>
        <w:tc>
          <w:tcPr>
            <w:tcW w:w="2880" w:type="dxa"/>
          </w:tcPr>
          <w:p w14:paraId="2F195C49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核心类</w:t>
            </w:r>
            <w:proofErr w:type="spellEnd"/>
            <w:r w:rsidRPr="00C63475">
              <w:rPr>
                <w:rFonts w:ascii="宋体" w:eastAsia="宋体" w:hAnsi="宋体"/>
              </w:rPr>
              <w:t>/</w:t>
            </w:r>
            <w:proofErr w:type="spellStart"/>
            <w:r w:rsidRPr="00C63475">
              <w:rPr>
                <w:rFonts w:ascii="宋体" w:eastAsia="宋体" w:hAnsi="宋体"/>
              </w:rPr>
              <w:t>文件</w:t>
            </w:r>
            <w:proofErr w:type="spellEnd"/>
          </w:p>
        </w:tc>
        <w:tc>
          <w:tcPr>
            <w:tcW w:w="2880" w:type="dxa"/>
          </w:tcPr>
          <w:p w14:paraId="7AF63BE6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功能职责</w:t>
            </w:r>
            <w:proofErr w:type="spellEnd"/>
          </w:p>
        </w:tc>
      </w:tr>
      <w:tr w:rsidR="00905433" w:rsidRPr="00C63475" w14:paraId="3F4F2F41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5C304" w14:textId="774019B1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启动模块</w:t>
            </w:r>
            <w:proofErr w:type="spellEnd"/>
          </w:p>
        </w:tc>
        <w:tc>
          <w:tcPr>
            <w:tcW w:w="2880" w:type="dxa"/>
          </w:tcPr>
          <w:p w14:paraId="29575A6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Main.java</w:t>
            </w:r>
          </w:p>
        </w:tc>
        <w:tc>
          <w:tcPr>
            <w:tcW w:w="2880" w:type="dxa"/>
          </w:tcPr>
          <w:p w14:paraId="1733F51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 xml:space="preserve">应用程序入口，初始化 </w:t>
            </w:r>
            <w:proofErr w:type="spellStart"/>
            <w:r w:rsidRPr="00C63475">
              <w:rPr>
                <w:rFonts w:ascii="宋体" w:eastAsia="宋体" w:hAnsi="宋体"/>
                <w:sz w:val="20"/>
                <w:lang w:eastAsia="zh-CN"/>
              </w:rPr>
              <w:t>JNativeHook</w:t>
            </w:r>
            <w:proofErr w:type="spellEnd"/>
            <w:r w:rsidRPr="00C63475">
              <w:rPr>
                <w:rFonts w:ascii="宋体" w:eastAsia="宋体" w:hAnsi="宋体"/>
                <w:sz w:val="20"/>
                <w:lang w:eastAsia="zh-CN"/>
              </w:rPr>
              <w:t xml:space="preserve"> 库路径、UI 主题、事件系统和脚本管理系统</w:t>
            </w:r>
          </w:p>
        </w:tc>
      </w:tr>
      <w:tr w:rsidR="00905433" w:rsidRPr="00C63475" w14:paraId="5D1A9AC7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D4A2A9" w14:textId="70DAD906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 xml:space="preserve">UI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主框架</w:t>
            </w:r>
            <w:proofErr w:type="spellEnd"/>
          </w:p>
        </w:tc>
        <w:tc>
          <w:tcPr>
            <w:tcW w:w="2880" w:type="dxa"/>
          </w:tcPr>
          <w:p w14:paraId="0771034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MainFrame.java</w:t>
            </w:r>
          </w:p>
        </w:tc>
        <w:tc>
          <w:tcPr>
            <w:tcW w:w="2880" w:type="dxa"/>
          </w:tcPr>
          <w:p w14:paraId="1597015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主窗口界面，包含录制/停止/播放/保存/加载/设置/中止等按钮，日志显示区域，热键配置，系统托盘集成</w:t>
            </w:r>
          </w:p>
        </w:tc>
      </w:tr>
      <w:tr w:rsidR="00905433" w:rsidRPr="00C63475" w14:paraId="529DB4FE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0A506" w14:textId="13B47798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宏管理</w:t>
            </w:r>
            <w:proofErr w:type="spellEnd"/>
          </w:p>
        </w:tc>
        <w:tc>
          <w:tcPr>
            <w:tcW w:w="2880" w:type="dxa"/>
          </w:tcPr>
          <w:p w14:paraId="73B7C41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MacroManager.java</w:t>
            </w:r>
          </w:p>
        </w:tc>
        <w:tc>
          <w:tcPr>
            <w:tcW w:w="2880" w:type="dxa"/>
          </w:tcPr>
          <w:p w14:paraId="6BEBDD8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核心业务逻辑，管理录制/播放/暂停/中止状态，精确延迟计时，循环执行控制，事件分发</w:t>
            </w:r>
          </w:p>
        </w:tc>
      </w:tr>
      <w:tr w:rsidR="00905433" w:rsidRPr="00C63475" w14:paraId="4FC8F0B1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55C5A" w14:textId="39C4530D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事件系统</w:t>
            </w:r>
            <w:proofErr w:type="spellEnd"/>
          </w:p>
        </w:tc>
        <w:tc>
          <w:tcPr>
            <w:tcW w:w="2880" w:type="dxa"/>
          </w:tcPr>
          <w:p w14:paraId="2524A7A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EventManager.java 、Event.java</w:t>
            </w:r>
          </w:p>
        </w:tc>
        <w:tc>
          <w:tcPr>
            <w:tcW w:w="2880" w:type="dxa"/>
          </w:tcPr>
          <w:p w14:paraId="0A3FE1D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发布-订阅事件架构，支持插件和脚本监听宏生命周期事件，支持优先级和取消机制</w:t>
            </w:r>
          </w:p>
        </w:tc>
      </w:tr>
      <w:tr w:rsidR="00905433" w:rsidRPr="00C63475" w14:paraId="4D8CE02D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C6977B" w14:textId="59F79B5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全局监听</w:t>
            </w:r>
            <w:proofErr w:type="spellEnd"/>
          </w:p>
        </w:tc>
        <w:tc>
          <w:tcPr>
            <w:tcW w:w="2880" w:type="dxa"/>
          </w:tcPr>
          <w:p w14:paraId="5FAE3A1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GlobalMouseListener.java</w:t>
            </w:r>
          </w:p>
        </w:tc>
        <w:tc>
          <w:tcPr>
            <w:tcW w:w="2880" w:type="dxa"/>
          </w:tcPr>
          <w:p w14:paraId="39F6D66D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实时捕获全局鼠标/键盘输入，识别热键触发，记录鼠标动作坐标与延迟，调用 MacroManager 处理</w:t>
            </w:r>
          </w:p>
        </w:tc>
      </w:tr>
      <w:tr w:rsidR="00905433" w:rsidRPr="00C63475" w14:paraId="74B54ED2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0EA40" w14:textId="608DB6E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动作执行</w:t>
            </w:r>
            <w:proofErr w:type="spellEnd"/>
          </w:p>
        </w:tc>
        <w:tc>
          <w:tcPr>
            <w:tcW w:w="2880" w:type="dxa"/>
          </w:tcPr>
          <w:p w14:paraId="5CA7732A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MouseAction.java 、IMouseAction.java</w:t>
            </w:r>
          </w:p>
        </w:tc>
        <w:tc>
          <w:tcPr>
            <w:tcW w:w="2880" w:type="dxa"/>
          </w:tcPr>
          <w:p w14:paraId="1EF9EAE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表示单个鼠标/键盘操作，包含坐标、类型、延迟等属性，使用 Java Robot 执行动作回放</w:t>
            </w:r>
          </w:p>
        </w:tc>
      </w:tr>
      <w:tr w:rsidR="00905433" w:rsidRPr="00C63475" w14:paraId="4DFE1F89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DC340" w14:textId="446E2EB4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配置管理</w:t>
            </w:r>
            <w:proofErr w:type="spellEnd"/>
          </w:p>
        </w:tc>
        <w:tc>
          <w:tcPr>
            <w:tcW w:w="2880" w:type="dxa"/>
          </w:tcPr>
          <w:p w14:paraId="41585CEB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ConfigManager.java 、IConfig.java</w:t>
            </w:r>
          </w:p>
        </w:tc>
        <w:tc>
          <w:tcPr>
            <w:tcW w:w="2880" w:type="dxa"/>
          </w:tcPr>
          <w:p w14:paraId="75F1881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持久化存储用户设置（语言、主题、热键、存储路径），支持默认值重置和 JSON 序列化</w:t>
            </w:r>
          </w:p>
        </w:tc>
      </w:tr>
      <w:tr w:rsidR="00905433" w:rsidRPr="00C63475" w14:paraId="3BCCBDA2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CB47F" w14:textId="44FB9DC1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缓存管理</w:t>
            </w:r>
            <w:proofErr w:type="spellEnd"/>
          </w:p>
        </w:tc>
        <w:tc>
          <w:tcPr>
            <w:tcW w:w="2880" w:type="dxa"/>
          </w:tcPr>
          <w:p w14:paraId="67752AE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CacheManager.java</w:t>
            </w:r>
          </w:p>
        </w:tc>
        <w:tc>
          <w:tcPr>
            <w:tcW w:w="2880" w:type="dxa"/>
          </w:tcPr>
          <w:p w14:paraId="14FCA82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记忆窗口大小、最后使用的文</w:t>
            </w:r>
            <w:r w:rsidRPr="00C63475">
              <w:rPr>
                <w:rFonts w:ascii="宋体" w:eastAsia="宋体" w:hAnsi="宋体"/>
                <w:sz w:val="20"/>
                <w:lang w:eastAsia="zh-CN"/>
              </w:rPr>
              <w:lastRenderedPageBreak/>
              <w:t>件目录、用户首选项等临时数据</w:t>
            </w:r>
          </w:p>
        </w:tc>
      </w:tr>
      <w:tr w:rsidR="00905433" w:rsidRPr="00C63475" w14:paraId="11C105E7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3D049" w14:textId="3BFF1938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lastRenderedPageBreak/>
              <w:t>脚本引擎</w:t>
            </w:r>
            <w:proofErr w:type="spellEnd"/>
          </w:p>
        </w:tc>
        <w:tc>
          <w:tcPr>
            <w:tcW w:w="2880" w:type="dxa"/>
          </w:tcPr>
          <w:p w14:paraId="19AA519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ScriptManager.java 、ScriptAPI.java 、IScriptAPI.java</w:t>
            </w:r>
          </w:p>
        </w:tc>
        <w:tc>
          <w:tcPr>
            <w:tcW w:w="2880" w:type="dxa"/>
          </w:tcPr>
          <w:p w14:paraId="3608FC3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加载和执行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JavaScript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脚本，管理脚本白名单和权限，提供事件监听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API</w:t>
            </w:r>
          </w:p>
        </w:tc>
      </w:tr>
      <w:tr w:rsidR="00905433" w:rsidRPr="00C63475" w14:paraId="1830C929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C37AD" w14:textId="2F40B4F3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国际化</w:t>
            </w:r>
            <w:proofErr w:type="spellEnd"/>
          </w:p>
        </w:tc>
        <w:tc>
          <w:tcPr>
            <w:tcW w:w="2880" w:type="dxa"/>
          </w:tcPr>
          <w:p w14:paraId="30C0A9A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Localizer.java</w:t>
            </w:r>
          </w:p>
        </w:tc>
        <w:tc>
          <w:tcPr>
            <w:tcW w:w="2880" w:type="dxa"/>
          </w:tcPr>
          <w:p w14:paraId="6A38981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多语言支持（英文、简中、日文、韩文、俄文、西班牙文、法文），运行时语言切换</w:t>
            </w:r>
          </w:p>
        </w:tc>
      </w:tr>
      <w:tr w:rsidR="00905433" w:rsidRPr="00C63475" w14:paraId="177000DB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1F2F4" w14:textId="7295E88C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工具类</w:t>
            </w:r>
            <w:proofErr w:type="spellEnd"/>
          </w:p>
        </w:tc>
        <w:tc>
          <w:tcPr>
            <w:tcW w:w="2880" w:type="dxa"/>
          </w:tcPr>
          <w:p w14:paraId="39F231F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FileUtil.java 、SystemUtil.java 、ScreenUtil.java 、ComponentUtil.java</w:t>
            </w:r>
          </w:p>
        </w:tc>
        <w:tc>
          <w:tcPr>
            <w:tcW w:w="2880" w:type="dxa"/>
          </w:tcPr>
          <w:p w14:paraId="1B729FF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文件读写、系统检测、虚拟屏幕坐标转换、UI 组件绘制工具</w:t>
            </w:r>
          </w:p>
        </w:tc>
      </w:tr>
    </w:tbl>
    <w:p w14:paraId="3EDD8C87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p w14:paraId="5464EF02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3. 核心功能实现逻辑</w:t>
      </w:r>
    </w:p>
    <w:p w14:paraId="3F320302" w14:textId="3DB26FDB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3.1 </w:t>
      </w:r>
      <w:r w:rsidRPr="00C63475">
        <w:rPr>
          <w:rFonts w:ascii="宋体" w:eastAsia="宋体" w:hAnsi="宋体"/>
          <w:lang w:eastAsia="zh-CN"/>
        </w:rPr>
        <w:t>业务流一：录制流程</w:t>
      </w:r>
    </w:p>
    <w:p w14:paraId="7CAA310D" w14:textId="3CBBB91C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启动录制：用户按下配置的"开始录制"热键或点击界面按钮</w:t>
      </w:r>
    </w:p>
    <w:p w14:paraId="2828AAF2" w14:textId="46505E24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事件触发：GlobalMouseListener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捕获热键事件，调用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MacroManager.startRecording</w:t>
      </w:r>
      <w:proofErr w:type="spellEnd"/>
      <w:r w:rsidRPr="00C63475">
        <w:rPr>
          <w:rFonts w:ascii="宋体" w:eastAsia="宋体" w:hAnsi="宋体"/>
        </w:rPr>
        <w:t>()</w:t>
      </w:r>
    </w:p>
    <w:p w14:paraId="3B32DD0E" w14:textId="52679E56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前置事件：发出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BeforeRecordStartEvent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事件，允许脚本插件拦截</w:t>
      </w:r>
      <w:proofErr w:type="spellEnd"/>
    </w:p>
    <w:p w14:paraId="29574571" w14:textId="5AD4AA29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初始化状态：清空之前的动作列表，设置</w:t>
      </w:r>
      <w:proofErr w:type="spellEnd"/>
      <w:r w:rsidRPr="00C63475">
        <w:rPr>
          <w:rFonts w:ascii="宋体" w:eastAsia="宋体" w:hAnsi="宋体"/>
        </w:rPr>
        <w:t xml:space="preserve"> recording=</w:t>
      </w:r>
      <w:proofErr w:type="spellStart"/>
      <w:r w:rsidRPr="00C63475">
        <w:rPr>
          <w:rFonts w:ascii="宋体" w:eastAsia="宋体" w:hAnsi="宋体"/>
        </w:rPr>
        <w:t>true，记录起始时间</w:t>
      </w:r>
      <w:proofErr w:type="spellEnd"/>
    </w:p>
    <w:p w14:paraId="140FD459" w14:textId="6E6F193D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事件监听：GlobalMouseListener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连续监听鼠标</w:t>
      </w:r>
      <w:proofErr w:type="spellEnd"/>
      <w:r w:rsidRPr="00C63475">
        <w:rPr>
          <w:rFonts w:ascii="宋体" w:eastAsia="宋体" w:hAnsi="宋体"/>
        </w:rPr>
        <w:t>/</w:t>
      </w:r>
      <w:proofErr w:type="spellStart"/>
      <w:r w:rsidRPr="00C63475">
        <w:rPr>
          <w:rFonts w:ascii="宋体" w:eastAsia="宋体" w:hAnsi="宋体"/>
        </w:rPr>
        <w:t>键盘输入，每次输入时</w:t>
      </w:r>
      <w:proofErr w:type="spellEnd"/>
      <w:r w:rsidRPr="00C63475">
        <w:rPr>
          <w:rFonts w:ascii="宋体" w:eastAsia="宋体" w:hAnsi="宋体"/>
        </w:rPr>
        <w:t>：</w:t>
      </w:r>
    </w:p>
    <w:p w14:paraId="3E521B12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计算相对延迟（当前时间 - 上次记录时间）</w:t>
      </w:r>
    </w:p>
    <w:p w14:paraId="6EE558FA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创建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MouseAction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对象，包含坐标、类型、延迟等信息</w:t>
      </w:r>
      <w:proofErr w:type="spellEnd"/>
    </w:p>
    <w:p w14:paraId="6F936E0C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发出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OnInputCapturedEvent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事件（脚本可拦截</w:t>
      </w:r>
      <w:proofErr w:type="spellEnd"/>
      <w:r w:rsidRPr="00C63475">
        <w:rPr>
          <w:rFonts w:ascii="宋体" w:eastAsia="宋体" w:hAnsi="宋体"/>
        </w:rPr>
        <w:t>）</w:t>
      </w:r>
    </w:p>
    <w:p w14:paraId="05F1ACB0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将动作追加到</w:t>
      </w:r>
      <w:proofErr w:type="spellEnd"/>
      <w:r w:rsidRPr="00C63475">
        <w:rPr>
          <w:rFonts w:ascii="宋体" w:eastAsia="宋体" w:hAnsi="宋体"/>
        </w:rPr>
        <w:t xml:space="preserve"> actions </w:t>
      </w:r>
      <w:proofErr w:type="spellStart"/>
      <w:r w:rsidRPr="00C63475">
        <w:rPr>
          <w:rFonts w:ascii="宋体" w:eastAsia="宋体" w:hAnsi="宋体"/>
        </w:rPr>
        <w:t>列表</w:t>
      </w:r>
      <w:proofErr w:type="spellEnd"/>
    </w:p>
    <w:p w14:paraId="237A85D3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在日志区显示记录信息</w:t>
      </w:r>
      <w:proofErr w:type="spellEnd"/>
    </w:p>
    <w:p w14:paraId="2E6CB7BC" w14:textId="1A30D8EF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停止录制：用户按下"停止录制"热键，调用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MacroManager.stopRecording</w:t>
      </w:r>
      <w:proofErr w:type="spellEnd"/>
      <w:r w:rsidRPr="00C63475">
        <w:rPr>
          <w:rFonts w:ascii="宋体" w:eastAsia="宋体" w:hAnsi="宋体"/>
        </w:rPr>
        <w:t>()</w:t>
      </w:r>
    </w:p>
    <w:p w14:paraId="1BD17719" w14:textId="7B69165E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后置事件：发出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AfterRecordStopEvent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事件，传递所有记录的动作</w:t>
      </w:r>
      <w:proofErr w:type="spellEnd"/>
    </w:p>
    <w:p w14:paraId="4DD2BEB7" w14:textId="530E3187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3.2 </w:t>
      </w:r>
      <w:proofErr w:type="spellStart"/>
      <w:r w:rsidRPr="00C63475">
        <w:rPr>
          <w:rFonts w:ascii="宋体" w:eastAsia="宋体" w:hAnsi="宋体"/>
        </w:rPr>
        <w:t>业务流二：播放流程</w:t>
      </w:r>
      <w:proofErr w:type="spellEnd"/>
    </w:p>
    <w:p w14:paraId="28EB5B02" w14:textId="5E4EAE82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触发播放：用户按下"播放宏"热键或点击播放按钮</w:t>
      </w:r>
    </w:p>
    <w:p w14:paraId="680F1E1C" w14:textId="36C87B6D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前置检查：检查是否已有记录动作，若为空则提示并返回</w:t>
      </w:r>
    </w:p>
    <w:p w14:paraId="270315D4" w14:textId="13CCAD2A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前置事件：发出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BeforePlaybackStartEvent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事件，脚本可修改重复次数或取消播放</w:t>
      </w:r>
      <w:proofErr w:type="spellEnd"/>
    </w:p>
    <w:p w14:paraId="3C6930F2" w14:textId="00C50FB8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初始化播放状态：设置</w:t>
      </w:r>
      <w:proofErr w:type="spellEnd"/>
      <w:r w:rsidRPr="00C63475">
        <w:rPr>
          <w:rFonts w:ascii="宋体" w:eastAsia="宋体" w:hAnsi="宋体"/>
        </w:rPr>
        <w:t xml:space="preserve"> playing=</w:t>
      </w:r>
      <w:proofErr w:type="spellStart"/>
      <w:r w:rsidRPr="00C63475">
        <w:rPr>
          <w:rFonts w:ascii="宋体" w:eastAsia="宋体" w:hAnsi="宋体"/>
        </w:rPr>
        <w:t>true，paused</w:t>
      </w:r>
      <w:proofErr w:type="spellEnd"/>
      <w:r w:rsidRPr="00C63475">
        <w:rPr>
          <w:rFonts w:ascii="宋体" w:eastAsia="宋体" w:hAnsi="宋体"/>
        </w:rPr>
        <w:t>=</w:t>
      </w:r>
      <w:proofErr w:type="spellStart"/>
      <w:r w:rsidRPr="00C63475">
        <w:rPr>
          <w:rFonts w:ascii="宋体" w:eastAsia="宋体" w:hAnsi="宋体"/>
        </w:rPr>
        <w:t>false，重置循环和动作索引</w:t>
      </w:r>
      <w:proofErr w:type="spellEnd"/>
    </w:p>
    <w:p w14:paraId="2A877FF8" w14:textId="394F42F5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启动播放线程：创建独立线程循环执行动作</w:t>
      </w:r>
    </w:p>
    <w:p w14:paraId="2B450E95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外层循环：重复次数次</w:t>
      </w:r>
      <w:proofErr w:type="spellEnd"/>
    </w:p>
    <w:p w14:paraId="134D3A88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内层循环：遍历每个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MouseAction</w:t>
      </w:r>
      <w:proofErr w:type="spellEnd"/>
    </w:p>
    <w:p w14:paraId="14CB2310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执行延迟：调用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preciseSleep</w:t>
      </w:r>
      <w:proofErr w:type="spellEnd"/>
      <w:r w:rsidRPr="00C63475">
        <w:rPr>
          <w:rFonts w:ascii="宋体" w:eastAsia="宋体" w:hAnsi="宋体"/>
        </w:rPr>
        <w:t xml:space="preserve">() </w:t>
      </w:r>
      <w:proofErr w:type="spellStart"/>
      <w:r w:rsidRPr="00C63475">
        <w:rPr>
          <w:rFonts w:ascii="宋体" w:eastAsia="宋体" w:hAnsi="宋体"/>
        </w:rPr>
        <w:t>等待指定毫秒数</w:t>
      </w:r>
      <w:proofErr w:type="spellEnd"/>
    </w:p>
    <w:p w14:paraId="500CE45E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执行动作：调用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action.perform</w:t>
      </w:r>
      <w:proofErr w:type="spellEnd"/>
      <w:r w:rsidRPr="00C63475">
        <w:rPr>
          <w:rFonts w:ascii="宋体" w:eastAsia="宋体" w:hAnsi="宋体"/>
        </w:rPr>
        <w:t>()，</w:t>
      </w:r>
      <w:proofErr w:type="spellStart"/>
      <w:r w:rsidRPr="00C63475">
        <w:rPr>
          <w:rFonts w:ascii="宋体" w:eastAsia="宋体" w:hAnsi="宋体"/>
        </w:rPr>
        <w:t>使用</w:t>
      </w:r>
      <w:proofErr w:type="spellEnd"/>
      <w:r w:rsidRPr="00C63475">
        <w:rPr>
          <w:rFonts w:ascii="宋体" w:eastAsia="宋体" w:hAnsi="宋体"/>
        </w:rPr>
        <w:t xml:space="preserve"> Java Robot </w:t>
      </w:r>
      <w:proofErr w:type="spellStart"/>
      <w:r w:rsidRPr="00C63475">
        <w:rPr>
          <w:rFonts w:ascii="宋体" w:eastAsia="宋体" w:hAnsi="宋体"/>
        </w:rPr>
        <w:t>模拟鼠标</w:t>
      </w:r>
      <w:proofErr w:type="spellEnd"/>
      <w:r w:rsidRPr="00C63475">
        <w:rPr>
          <w:rFonts w:ascii="宋体" w:eastAsia="宋体" w:hAnsi="宋体"/>
        </w:rPr>
        <w:t>/</w:t>
      </w:r>
      <w:proofErr w:type="spellStart"/>
      <w:r w:rsidRPr="00C63475">
        <w:rPr>
          <w:rFonts w:ascii="宋体" w:eastAsia="宋体" w:hAnsi="宋体"/>
        </w:rPr>
        <w:t>键盘输入</w:t>
      </w:r>
      <w:proofErr w:type="spellEnd"/>
    </w:p>
    <w:p w14:paraId="37EB65F0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lastRenderedPageBreak/>
        <w:t xml:space="preserve">发出 </w:t>
      </w:r>
      <w:proofErr w:type="spellStart"/>
      <w:r w:rsidRPr="00C63475">
        <w:rPr>
          <w:rFonts w:ascii="宋体" w:eastAsia="宋体" w:hAnsi="宋体"/>
        </w:rPr>
        <w:t>BeforeStepExecuteEvent</w:t>
      </w:r>
      <w:proofErr w:type="spellEnd"/>
      <w:r w:rsidRPr="00C63475">
        <w:rPr>
          <w:rFonts w:ascii="宋体" w:eastAsia="宋体" w:hAnsi="宋体"/>
        </w:rPr>
        <w:t xml:space="preserve"> 和 </w:t>
      </w:r>
      <w:proofErr w:type="spellStart"/>
      <w:r w:rsidRPr="00C63475">
        <w:rPr>
          <w:rFonts w:ascii="宋体" w:eastAsia="宋体" w:hAnsi="宋体"/>
        </w:rPr>
        <w:t>AfterStepExecuteEvent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事件</w:t>
      </w:r>
      <w:proofErr w:type="spellEnd"/>
    </w:p>
    <w:p w14:paraId="4FA10CA2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暂停机制：pauseLock 对象实现同步，按下中止热键时暂停执行</w:t>
      </w:r>
    </w:p>
    <w:p w14:paraId="53DC259B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proofErr w:type="spellStart"/>
      <w:r w:rsidRPr="00C63475">
        <w:rPr>
          <w:rFonts w:ascii="宋体" w:eastAsia="宋体" w:hAnsi="宋体"/>
        </w:rPr>
        <w:t>中止机制：再次按下中止热键时设置</w:t>
      </w:r>
      <w:proofErr w:type="spellEnd"/>
      <w:r w:rsidRPr="00C63475">
        <w:rPr>
          <w:rFonts w:ascii="宋体" w:eastAsia="宋体" w:hAnsi="宋体"/>
        </w:rPr>
        <w:t xml:space="preserve"> playing=</w:t>
      </w:r>
      <w:proofErr w:type="spellStart"/>
      <w:r w:rsidRPr="00C63475">
        <w:rPr>
          <w:rFonts w:ascii="宋体" w:eastAsia="宋体" w:hAnsi="宋体"/>
        </w:rPr>
        <w:t>false，线程退出循环</w:t>
      </w:r>
      <w:proofErr w:type="spellEnd"/>
    </w:p>
    <w:p w14:paraId="31399801" w14:textId="1FD1EF75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proofErr w:type="spellStart"/>
      <w:r w:rsidRPr="00C63475">
        <w:rPr>
          <w:rFonts w:ascii="宋体" w:eastAsia="宋体" w:hAnsi="宋体"/>
        </w:rPr>
        <w:t>完成事件：发出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OnLoopCompleteEvent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事件，日志显示播放完成</w:t>
      </w:r>
      <w:proofErr w:type="spellEnd"/>
    </w:p>
    <w:p w14:paraId="09892C72" w14:textId="6A3A5DF8" w:rsidR="00905433" w:rsidRPr="00C63475" w:rsidRDefault="00000000" w:rsidP="00C63475">
      <w:pPr>
        <w:pStyle w:val="31"/>
        <w:numPr>
          <w:ilvl w:val="1"/>
          <w:numId w:val="11"/>
        </w:numPr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业务流三：脚本加载与执行</w:t>
      </w:r>
    </w:p>
    <w:p w14:paraId="6E0AFDF5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应用启动：Main.java 在 </w:t>
      </w:r>
      <w:proofErr w:type="spellStart"/>
      <w:r w:rsidRPr="00C63475">
        <w:rPr>
          <w:rFonts w:ascii="宋体" w:eastAsia="宋体" w:hAnsi="宋体"/>
        </w:rPr>
        <w:t>SwingUtilities.invokeLater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之后调用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ScriptManager.loadAndProcessScripts</w:t>
      </w:r>
      <w:proofErr w:type="spellEnd"/>
      <w:r w:rsidRPr="00C63475">
        <w:rPr>
          <w:rFonts w:ascii="宋体" w:eastAsia="宋体" w:hAnsi="宋体"/>
        </w:rPr>
        <w:t>()</w:t>
      </w:r>
    </w:p>
    <w:p w14:paraId="7EAAD276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扫描目录：扫描</w:t>
      </w:r>
      <w:proofErr w:type="spellEnd"/>
      <w:r w:rsidRPr="00C63475">
        <w:rPr>
          <w:rFonts w:ascii="宋体" w:eastAsia="宋体" w:hAnsi="宋体"/>
        </w:rPr>
        <w:t xml:space="preserve"> `%USERPROFILE%/</w:t>
      </w:r>
      <w:proofErr w:type="spellStart"/>
      <w:r w:rsidRPr="00C63475">
        <w:rPr>
          <w:rFonts w:ascii="宋体" w:eastAsia="宋体" w:hAnsi="宋体"/>
        </w:rPr>
        <w:t>AppData</w:t>
      </w:r>
      <w:proofErr w:type="spellEnd"/>
      <w:r w:rsidRPr="00C63475">
        <w:rPr>
          <w:rFonts w:ascii="宋体" w:eastAsia="宋体" w:hAnsi="宋体"/>
        </w:rPr>
        <w:t>/</w:t>
      </w:r>
      <w:proofErr w:type="spellStart"/>
      <w:r w:rsidRPr="00C63475">
        <w:rPr>
          <w:rFonts w:ascii="宋体" w:eastAsia="宋体" w:hAnsi="宋体"/>
        </w:rPr>
        <w:t>MouseMacros</w:t>
      </w:r>
      <w:proofErr w:type="spellEnd"/>
      <w:r w:rsidRPr="00C63475">
        <w:rPr>
          <w:rFonts w:ascii="宋体" w:eastAsia="宋体" w:hAnsi="宋体"/>
        </w:rPr>
        <w:t xml:space="preserve">/scripts/` </w:t>
      </w:r>
      <w:proofErr w:type="spellStart"/>
      <w:r w:rsidRPr="00C63475">
        <w:rPr>
          <w:rFonts w:ascii="宋体" w:eastAsia="宋体" w:hAnsi="宋体"/>
        </w:rPr>
        <w:t>目录下的</w:t>
      </w:r>
      <w:proofErr w:type="spellEnd"/>
      <w:r w:rsidRPr="00C63475">
        <w:rPr>
          <w:rFonts w:ascii="宋体" w:eastAsia="宋体" w:hAnsi="宋体"/>
        </w:rPr>
        <w:t xml:space="preserve"> `.</w:t>
      </w:r>
      <w:proofErr w:type="spellStart"/>
      <w:r w:rsidRPr="00C63475">
        <w:rPr>
          <w:rFonts w:ascii="宋体" w:eastAsia="宋体" w:hAnsi="宋体"/>
        </w:rPr>
        <w:t>js`</w:t>
      </w:r>
      <w:proofErr w:type="spellEnd"/>
      <w:r w:rsidRPr="00C63475">
        <w:rPr>
          <w:rFonts w:ascii="宋体" w:eastAsia="宋体" w:hAnsi="宋体"/>
        </w:rPr>
        <w:t xml:space="preserve"> 和 `.</w:t>
      </w:r>
      <w:proofErr w:type="spellStart"/>
      <w:r w:rsidRPr="00C63475">
        <w:rPr>
          <w:rFonts w:ascii="宋体" w:eastAsia="宋体" w:hAnsi="宋体"/>
        </w:rPr>
        <w:t>js.disabled</w:t>
      </w:r>
      <w:proofErr w:type="spellEnd"/>
      <w:r w:rsidRPr="00C63475">
        <w:rPr>
          <w:rFonts w:ascii="宋体" w:eastAsia="宋体" w:hAnsi="宋体"/>
        </w:rPr>
        <w:t xml:space="preserve">` </w:t>
      </w:r>
      <w:proofErr w:type="spellStart"/>
      <w:r w:rsidRPr="00C63475">
        <w:rPr>
          <w:rFonts w:ascii="宋体" w:eastAsia="宋体" w:hAnsi="宋体"/>
        </w:rPr>
        <w:t>文件</w:t>
      </w:r>
      <w:proofErr w:type="spellEnd"/>
    </w:p>
    <w:p w14:paraId="2A90557B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读取元数据：从 JavaScript 注释头中解析脚本描述（名称、版本、依赖、需要原生访问等）</w:t>
      </w:r>
    </w:p>
    <w:p w14:paraId="3BB913A9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白名单检查：若脚本需要原生访问且未被白名单批准，自动禁用该文件（改名为 .disabled）</w:t>
      </w:r>
    </w:p>
    <w:p w14:paraId="331A5607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依赖检查：检查脚本依赖的其他脚本是否存在，若缺失则添加问题标记</w:t>
      </w:r>
    </w:p>
    <w:p w14:paraId="281FB6BD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脚本启用：对于未</w:t>
      </w:r>
      <w:proofErr w:type="gramStart"/>
      <w:r w:rsidRPr="00C63475">
        <w:rPr>
          <w:rFonts w:ascii="宋体" w:eastAsia="宋体" w:hAnsi="宋体"/>
          <w:lang w:eastAsia="zh-CN"/>
        </w:rPr>
        <w:t>禁用且</w:t>
      </w:r>
      <w:proofErr w:type="gramEnd"/>
      <w:r w:rsidRPr="00C63475">
        <w:rPr>
          <w:rFonts w:ascii="宋体" w:eastAsia="宋体" w:hAnsi="宋体"/>
          <w:lang w:eastAsia="zh-CN"/>
        </w:rPr>
        <w:t>依赖满足的脚本，创建 GraalVM Context 并执行脚本代码</w:t>
      </w:r>
    </w:p>
    <w:p w14:paraId="14BAC38C" w14:textId="77777777" w:rsid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proofErr w:type="spellStart"/>
      <w:r w:rsidRPr="00C63475">
        <w:rPr>
          <w:rFonts w:ascii="宋体" w:eastAsia="宋体" w:hAnsi="宋体"/>
        </w:rPr>
        <w:t>事件注册：脚本通过</w:t>
      </w:r>
      <w:proofErr w:type="spellEnd"/>
      <w:r w:rsidRPr="00C63475">
        <w:rPr>
          <w:rFonts w:ascii="宋体" w:eastAsia="宋体" w:hAnsi="宋体"/>
        </w:rPr>
        <w:t xml:space="preserve"> API </w:t>
      </w:r>
      <w:proofErr w:type="spellStart"/>
      <w:r w:rsidRPr="00C63475">
        <w:rPr>
          <w:rFonts w:ascii="宋体" w:eastAsia="宋体" w:hAnsi="宋体"/>
        </w:rPr>
        <w:t>对象调用</w:t>
      </w:r>
      <w:proofErr w:type="spellEnd"/>
      <w:r w:rsidRPr="00C63475">
        <w:rPr>
          <w:rFonts w:ascii="宋体" w:eastAsia="宋体" w:hAnsi="宋体"/>
        </w:rPr>
        <w:t xml:space="preserve"> on(</w:t>
      </w:r>
      <w:proofErr w:type="spellStart"/>
      <w:r w:rsidRPr="00C63475">
        <w:rPr>
          <w:rFonts w:ascii="宋体" w:eastAsia="宋体" w:hAnsi="宋体"/>
        </w:rPr>
        <w:t>eventClassName</w:t>
      </w:r>
      <w:proofErr w:type="spellEnd"/>
      <w:r w:rsidRPr="00C63475">
        <w:rPr>
          <w:rFonts w:ascii="宋体" w:eastAsia="宋体" w:hAnsi="宋体"/>
        </w:rPr>
        <w:t>, callback) 注册事件监听</w:t>
      </w:r>
    </w:p>
    <w:p w14:paraId="6CB18889" w14:textId="6CA518F1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事件分发：当宏生命周期事件发出时，EventManager 逐一调用已注册的脚本回调函数</w:t>
      </w:r>
    </w:p>
    <w:p w14:paraId="71CFD66B" w14:textId="06A61C6E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3.4 </w:t>
      </w:r>
      <w:proofErr w:type="spellStart"/>
      <w:r w:rsidRPr="00C63475">
        <w:rPr>
          <w:rFonts w:ascii="宋体" w:eastAsia="宋体" w:hAnsi="宋体"/>
        </w:rPr>
        <w:t>关键函数</w:t>
      </w:r>
      <w:proofErr w:type="spellEnd"/>
      <w:r w:rsidRPr="00C63475">
        <w:rPr>
          <w:rFonts w:ascii="宋体" w:eastAsia="宋体" w:hAnsi="宋体"/>
        </w:rPr>
        <w:t>/API</w:t>
      </w:r>
    </w:p>
    <w:p w14:paraId="4D61C161" w14:textId="5BEC9E36" w:rsidR="00905433" w:rsidRPr="00C63475" w:rsidRDefault="00000000" w:rsidP="00C63475">
      <w:pPr>
        <w:pStyle w:val="4"/>
      </w:pPr>
      <w:proofErr w:type="spellStart"/>
      <w:r w:rsidRPr="00C63475">
        <w:t>一、</w:t>
      </w:r>
      <w:r w:rsidRPr="00C63475">
        <w:t>MacroManager</w:t>
      </w:r>
      <w:proofErr w:type="spellEnd"/>
      <w:r w:rsidRPr="00C63475">
        <w:t xml:space="preserve"> </w:t>
      </w:r>
      <w:proofErr w:type="spellStart"/>
      <w:r w:rsidRPr="00C63475">
        <w:t>核心</w:t>
      </w:r>
      <w:proofErr w:type="spellEnd"/>
      <w:r w:rsidRPr="00C63475">
        <w:t xml:space="preserve"> API</w:t>
      </w:r>
    </w:p>
    <w:p w14:paraId="3A447F7B" w14:textId="4BB22413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函数名</w:t>
      </w:r>
      <w:proofErr w:type="spellEnd"/>
      <w:r w:rsidRPr="00C63475">
        <w:rPr>
          <w:rFonts w:ascii="宋体" w:eastAsia="宋体" w:hAnsi="宋体"/>
        </w:rPr>
        <w:t>: `</w:t>
      </w:r>
      <w:proofErr w:type="spellStart"/>
      <w:r w:rsidRPr="00C63475">
        <w:rPr>
          <w:rFonts w:ascii="宋体" w:eastAsia="宋体" w:hAnsi="宋体"/>
        </w:rPr>
        <w:t>startRecording</w:t>
      </w:r>
      <w:proofErr w:type="spellEnd"/>
      <w:r w:rsidRPr="00C63475">
        <w:rPr>
          <w:rFonts w:ascii="宋体" w:eastAsia="宋体" w:hAnsi="宋体"/>
        </w:rPr>
        <w:t>()`</w:t>
      </w:r>
    </w:p>
    <w:p w14:paraId="70DB51F8" w14:textId="12C9C390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记录宏的起点，清空动作列表并设置录制状态为真</w:t>
      </w:r>
    </w:p>
    <w:p w14:paraId="28E49174" w14:textId="3F9B3C4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输入输出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无参数，无返回值，触发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BeforeRecordStartEvent</w:t>
      </w:r>
      <w:proofErr w:type="spellEnd"/>
    </w:p>
    <w:p w14:paraId="63ACDA71" w14:textId="416386C3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函数名</w:t>
      </w:r>
      <w:proofErr w:type="spellEnd"/>
      <w:r w:rsidRPr="00C63475">
        <w:rPr>
          <w:rFonts w:ascii="宋体" w:eastAsia="宋体" w:hAnsi="宋体"/>
        </w:rPr>
        <w:t>: `</w:t>
      </w:r>
      <w:proofErr w:type="spellStart"/>
      <w:r w:rsidRPr="00C63475">
        <w:rPr>
          <w:rFonts w:ascii="宋体" w:eastAsia="宋体" w:hAnsi="宋体"/>
        </w:rPr>
        <w:t>stopRecording</w:t>
      </w:r>
      <w:proofErr w:type="spellEnd"/>
      <w:r w:rsidRPr="00C63475">
        <w:rPr>
          <w:rFonts w:ascii="宋体" w:eastAsia="宋体" w:hAnsi="宋体"/>
        </w:rPr>
        <w:t>()`</w:t>
      </w:r>
    </w:p>
    <w:p w14:paraId="79450FF1" w14:textId="03A65F75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结束录制，触发后置事件并在界面显示动作数量</w:t>
      </w:r>
    </w:p>
    <w:p w14:paraId="69818A28" w14:textId="01B11785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输入输出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无参数，无返回值，触发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AfterRecordStopEvent</w:t>
      </w:r>
      <w:proofErr w:type="spellEnd"/>
    </w:p>
    <w:p w14:paraId="299E193E" w14:textId="07AA182B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`play()`</w:t>
      </w:r>
    </w:p>
    <w:p w14:paraId="313B2AE7" w14:textId="47D356C2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启动播放线程，循环执行所有记录的鼠标/键盘动作</w:t>
      </w:r>
    </w:p>
    <w:p w14:paraId="45E9AF6B" w14:textId="4A015D7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lang w:eastAsia="zh-CN"/>
        </w:rPr>
        <w:t>输入输出: 无参数，无返回值。</w:t>
      </w:r>
      <w:r w:rsidRPr="00C63475">
        <w:rPr>
          <w:rFonts w:ascii="宋体" w:eastAsia="宋体" w:hAnsi="宋体"/>
        </w:rPr>
        <w:t xml:space="preserve">从 </w:t>
      </w:r>
      <w:proofErr w:type="spellStart"/>
      <w:r w:rsidRPr="00C63475">
        <w:rPr>
          <w:rFonts w:ascii="宋体" w:eastAsia="宋体" w:hAnsi="宋体"/>
        </w:rPr>
        <w:t>ConfigManager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读取重复次数，触发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BeforePlaybackStartEvent</w:t>
      </w:r>
      <w:proofErr w:type="spellEnd"/>
    </w:p>
    <w:p w14:paraId="30FB6AFF" w14:textId="298A5F55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`pause() / resume() / abort()`</w:t>
      </w:r>
    </w:p>
    <w:p w14:paraId="38448B49" w14:textId="63605D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逻辑简述</w:t>
      </w:r>
      <w:proofErr w:type="spellEnd"/>
      <w:r w:rsidRPr="00C63475">
        <w:rPr>
          <w:rFonts w:ascii="宋体" w:eastAsia="宋体" w:hAnsi="宋体"/>
        </w:rPr>
        <w:t xml:space="preserve">: pause() </w:t>
      </w:r>
      <w:proofErr w:type="spellStart"/>
      <w:r w:rsidRPr="00C63475">
        <w:rPr>
          <w:rFonts w:ascii="宋体" w:eastAsia="宋体" w:hAnsi="宋体"/>
        </w:rPr>
        <w:t>暂停当前播放，resume</w:t>
      </w:r>
      <w:proofErr w:type="spellEnd"/>
      <w:r w:rsidRPr="00C63475">
        <w:rPr>
          <w:rFonts w:ascii="宋体" w:eastAsia="宋体" w:hAnsi="宋体"/>
        </w:rPr>
        <w:t xml:space="preserve">() </w:t>
      </w:r>
      <w:proofErr w:type="spellStart"/>
      <w:r w:rsidRPr="00C63475">
        <w:rPr>
          <w:rFonts w:ascii="宋体" w:eastAsia="宋体" w:hAnsi="宋体"/>
        </w:rPr>
        <w:t>恢复播放，abort</w:t>
      </w:r>
      <w:proofErr w:type="spellEnd"/>
      <w:r w:rsidRPr="00C63475">
        <w:rPr>
          <w:rFonts w:ascii="宋体" w:eastAsia="宋体" w:hAnsi="宋体"/>
        </w:rPr>
        <w:t xml:space="preserve">() </w:t>
      </w:r>
      <w:proofErr w:type="spellStart"/>
      <w:r w:rsidRPr="00C63475">
        <w:rPr>
          <w:rFonts w:ascii="宋体" w:eastAsia="宋体" w:hAnsi="宋体"/>
        </w:rPr>
        <w:t>停止播放</w:t>
      </w:r>
      <w:proofErr w:type="spellEnd"/>
    </w:p>
    <w:p w14:paraId="38A03069" w14:textId="166663D4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无参数，无返回值，通过 pauseLock 对象和标志</w:t>
      </w:r>
      <w:proofErr w:type="gramStart"/>
      <w:r w:rsidRPr="00C63475">
        <w:rPr>
          <w:rFonts w:ascii="宋体" w:eastAsia="宋体" w:hAnsi="宋体"/>
          <w:lang w:eastAsia="zh-CN"/>
        </w:rPr>
        <w:t>位实现</w:t>
      </w:r>
      <w:proofErr w:type="gramEnd"/>
      <w:r w:rsidRPr="00C63475">
        <w:rPr>
          <w:rFonts w:ascii="宋体" w:eastAsia="宋体" w:hAnsi="宋体"/>
          <w:lang w:eastAsia="zh-CN"/>
        </w:rPr>
        <w:t>状态转换</w:t>
      </w:r>
    </w:p>
    <w:p w14:paraId="746DEB28" w14:textId="1F72535D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函数名</w:t>
      </w:r>
      <w:proofErr w:type="spellEnd"/>
      <w:r w:rsidRPr="00C63475">
        <w:rPr>
          <w:rFonts w:ascii="宋体" w:eastAsia="宋体" w:hAnsi="宋体"/>
        </w:rPr>
        <w:t>: `</w:t>
      </w:r>
      <w:proofErr w:type="spellStart"/>
      <w:r w:rsidRPr="00C63475">
        <w:rPr>
          <w:rFonts w:ascii="宋体" w:eastAsia="宋体" w:hAnsi="宋体"/>
        </w:rPr>
        <w:t>recordAction</w:t>
      </w:r>
      <w:proofErr w:type="spellEnd"/>
      <w:r w:rsidRPr="00C63475">
        <w:rPr>
          <w:rFonts w:ascii="宋体" w:eastAsia="宋体" w:hAnsi="宋体"/>
        </w:rPr>
        <w:t>(</w:t>
      </w:r>
      <w:proofErr w:type="spellStart"/>
      <w:r w:rsidRPr="00C63475">
        <w:rPr>
          <w:rFonts w:ascii="宋体" w:eastAsia="宋体" w:hAnsi="宋体"/>
        </w:rPr>
        <w:t>MouseAction</w:t>
      </w:r>
      <w:proofErr w:type="spellEnd"/>
      <w:r w:rsidRPr="00C63475">
        <w:rPr>
          <w:rFonts w:ascii="宋体" w:eastAsia="宋体" w:hAnsi="宋体"/>
        </w:rPr>
        <w:t xml:space="preserve"> action)`</w:t>
      </w:r>
    </w:p>
    <w:p w14:paraId="37E35485" w14:textId="6F28252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lastRenderedPageBreak/>
        <w:t>逻辑简述: 在录制状态下将鼠标/键盘动作追加到 actions 列表</w:t>
      </w:r>
    </w:p>
    <w:p w14:paraId="272E36E1" w14:textId="66746DA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输入输出: 参数为 MouseAction 对象，无返回值</w:t>
      </w:r>
    </w:p>
    <w:p w14:paraId="32FC10EF" w14:textId="55A2813C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函数名</w:t>
      </w:r>
      <w:proofErr w:type="spellEnd"/>
      <w:r w:rsidRPr="00C63475">
        <w:rPr>
          <w:rFonts w:ascii="宋体" w:eastAsia="宋体" w:hAnsi="宋体"/>
        </w:rPr>
        <w:t>: `</w:t>
      </w:r>
      <w:proofErr w:type="spellStart"/>
      <w:r w:rsidRPr="00C63475">
        <w:rPr>
          <w:rFonts w:ascii="宋体" w:eastAsia="宋体" w:hAnsi="宋体"/>
        </w:rPr>
        <w:t>preciseSleep</w:t>
      </w:r>
      <w:proofErr w:type="spellEnd"/>
      <w:r w:rsidRPr="00C63475">
        <w:rPr>
          <w:rFonts w:ascii="宋体" w:eastAsia="宋体" w:hAnsi="宋体"/>
        </w:rPr>
        <w:t xml:space="preserve">(long </w:t>
      </w:r>
      <w:proofErr w:type="spellStart"/>
      <w:r w:rsidRPr="00C63475">
        <w:rPr>
          <w:rFonts w:ascii="宋体" w:eastAsia="宋体" w:hAnsi="宋体"/>
        </w:rPr>
        <w:t>millis</w:t>
      </w:r>
      <w:proofErr w:type="spellEnd"/>
      <w:r w:rsidRPr="00C63475">
        <w:rPr>
          <w:rFonts w:ascii="宋体" w:eastAsia="宋体" w:hAnsi="宋体"/>
        </w:rPr>
        <w:t>)`</w:t>
      </w:r>
    </w:p>
    <w:p w14:paraId="0B226756" w14:textId="266AD086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 xml:space="preserve">逻辑简述: 精确睡眠实现，先调用 </w:t>
      </w:r>
      <w:proofErr w:type="spellStart"/>
      <w:r w:rsidRPr="00C63475">
        <w:rPr>
          <w:rFonts w:ascii="宋体" w:eastAsia="宋体" w:hAnsi="宋体"/>
          <w:lang w:eastAsia="zh-CN"/>
        </w:rPr>
        <w:t>Thread.sleep</w:t>
      </w:r>
      <w:proofErr w:type="spellEnd"/>
      <w:r w:rsidRPr="00C63475">
        <w:rPr>
          <w:rFonts w:ascii="宋体" w:eastAsia="宋体" w:hAnsi="宋体"/>
          <w:lang w:eastAsia="zh-CN"/>
        </w:rPr>
        <w:t>()，后进行自旋等待以达到纳秒级精度</w:t>
      </w:r>
    </w:p>
    <w:p w14:paraId="41E2FECC" w14:textId="0D519794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参数为毫秒数（long 类型），无返回值</w:t>
      </w:r>
    </w:p>
    <w:p w14:paraId="3C55A68F" w14:textId="53E2EE72" w:rsidR="00905433" w:rsidRPr="00C63475" w:rsidRDefault="00000000" w:rsidP="00C63475">
      <w:pPr>
        <w:pStyle w:val="4"/>
      </w:pPr>
      <w:proofErr w:type="spellStart"/>
      <w:r w:rsidRPr="00C63475">
        <w:t>二、</w:t>
      </w:r>
      <w:r w:rsidRPr="00C63475">
        <w:t>GlobalMouseListener</w:t>
      </w:r>
      <w:proofErr w:type="spellEnd"/>
      <w:r w:rsidRPr="00C63475">
        <w:t xml:space="preserve"> </w:t>
      </w:r>
      <w:proofErr w:type="spellStart"/>
      <w:r w:rsidRPr="00C63475">
        <w:t>事件捕</w:t>
      </w:r>
      <w:r w:rsidRPr="00C63475">
        <w:rPr>
          <w:rFonts w:ascii="微软雅黑" w:eastAsia="微软雅黑" w:hAnsi="微软雅黑" w:cs="微软雅黑" w:hint="eastAsia"/>
        </w:rPr>
        <w:t>获</w:t>
      </w:r>
      <w:proofErr w:type="spellEnd"/>
      <w:r w:rsidRPr="00C63475">
        <w:t xml:space="preserve"> API</w:t>
      </w:r>
    </w:p>
    <w:p w14:paraId="3CE39C9B" w14:textId="0227C05E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函数名</w:t>
      </w:r>
      <w:proofErr w:type="spellEnd"/>
      <w:r w:rsidRPr="00C63475">
        <w:rPr>
          <w:rFonts w:ascii="宋体" w:eastAsia="宋体" w:hAnsi="宋体"/>
        </w:rPr>
        <w:t>: `</w:t>
      </w:r>
      <w:proofErr w:type="spellStart"/>
      <w:r w:rsidRPr="00C63475">
        <w:rPr>
          <w:rFonts w:ascii="宋体" w:eastAsia="宋体" w:hAnsi="宋体"/>
        </w:rPr>
        <w:t>nativeKeyPressed</w:t>
      </w:r>
      <w:proofErr w:type="spellEnd"/>
      <w:r w:rsidRPr="00C63475">
        <w:rPr>
          <w:rFonts w:ascii="宋体" w:eastAsia="宋体" w:hAnsi="宋体"/>
        </w:rPr>
        <w:t>(</w:t>
      </w:r>
      <w:proofErr w:type="spellStart"/>
      <w:r w:rsidRPr="00C63475">
        <w:rPr>
          <w:rFonts w:ascii="宋体" w:eastAsia="宋体" w:hAnsi="宋体"/>
        </w:rPr>
        <w:t>NativeKeyEvent</w:t>
      </w:r>
      <w:proofErr w:type="spellEnd"/>
      <w:r w:rsidRPr="00C63475">
        <w:rPr>
          <w:rFonts w:ascii="宋体" w:eastAsia="宋体" w:hAnsi="宋体"/>
        </w:rPr>
        <w:t xml:space="preserve"> e)`</w:t>
      </w:r>
    </w:p>
    <w:p w14:paraId="02FBCC4A" w14:textId="371BD744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全局键盘按下事件处理，识别热键（开始录制、停止录制、播放、中止），录制时记录键盘输入</w:t>
      </w:r>
    </w:p>
    <w:p w14:paraId="10D8EE87" w14:textId="1956B9E3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输入输出: 参数为 NativeKeyEvent，无返回值。调用 MacroManager 或记录键盘动作</w:t>
      </w:r>
    </w:p>
    <w:p w14:paraId="6D437AFF" w14:textId="5E66FB0E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`nativeMousePressed(NativeMouseEvent e) / nativeMouseReleased(NativeMouseEvent e)`</w:t>
      </w:r>
    </w:p>
    <w:p w14:paraId="50D28431" w14:textId="15ED4DA8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录制鼠标按下和释放事件，包含按钮类型（左/右/中）和坐标</w:t>
      </w:r>
    </w:p>
    <w:p w14:paraId="372639DF" w14:textId="7435F76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输入输出: 参数为 NativeMouseEvent，无返回值，调用 MacroManager.recordAction()</w:t>
      </w:r>
    </w:p>
    <w:p w14:paraId="5086F355" w14:textId="24526BB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`nativeMouseWheel(NativeMouseWheelEvent e)`</w:t>
      </w:r>
    </w:p>
    <w:p w14:paraId="6431DD1E" w14:textId="234CC990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记录鼠标滚轮事件及滚动量</w:t>
      </w:r>
    </w:p>
    <w:p w14:paraId="67FCAE8C" w14:textId="6CC08894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输入输出: 参数为 NativeMouseWheelEvent，无返回值</w:t>
      </w:r>
    </w:p>
    <w:p w14:paraId="63C12B37" w14:textId="65D628DE" w:rsidR="00905433" w:rsidRPr="00C63475" w:rsidRDefault="00000000" w:rsidP="00C63475">
      <w:pPr>
        <w:pStyle w:val="4"/>
      </w:pPr>
      <w:r w:rsidRPr="00C63475">
        <w:t>三、</w:t>
      </w:r>
      <w:r w:rsidRPr="00C63475">
        <w:t xml:space="preserve">MouseAction </w:t>
      </w:r>
      <w:r w:rsidRPr="00C63475">
        <w:rPr>
          <w:rFonts w:ascii="微软雅黑" w:eastAsia="微软雅黑" w:hAnsi="微软雅黑" w:cs="微软雅黑" w:hint="eastAsia"/>
        </w:rPr>
        <w:t>动</w:t>
      </w:r>
      <w:r w:rsidRPr="00C63475">
        <w:rPr>
          <w:rFonts w:ascii="MS Gothic" w:eastAsia="MS Gothic" w:hAnsi="MS Gothic" w:cs="MS Gothic" w:hint="eastAsia"/>
        </w:rPr>
        <w:t>作</w:t>
      </w:r>
      <w:r w:rsidRPr="00C63475">
        <w:rPr>
          <w:rFonts w:ascii="微软雅黑" w:eastAsia="微软雅黑" w:hAnsi="微软雅黑" w:cs="微软雅黑" w:hint="eastAsia"/>
        </w:rPr>
        <w:t>执</w:t>
      </w:r>
      <w:r w:rsidRPr="00C63475">
        <w:rPr>
          <w:rFonts w:ascii="MS Gothic" w:eastAsia="MS Gothic" w:hAnsi="MS Gothic" w:cs="MS Gothic" w:hint="eastAsia"/>
        </w:rPr>
        <w:t>行</w:t>
      </w:r>
      <w:r w:rsidRPr="00C63475">
        <w:t xml:space="preserve"> API</w:t>
      </w:r>
    </w:p>
    <w:p w14:paraId="04A3CE93" w14:textId="2B20EC1F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`perform()`</w:t>
      </w:r>
    </w:p>
    <w:p w14:paraId="1B389EF8" w14:textId="45D4633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根据动作类型（1=鼠标按下, 2=鼠标释放, 3=滚轮, 10=键盘按下, 11=键盘释放）使用 Java Robot 执行模拟输入</w:t>
      </w:r>
    </w:p>
    <w:p w14:paraId="66374118" w14:textId="1201357D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lang w:eastAsia="zh-CN"/>
        </w:rPr>
        <w:t>输入输出: 无参数，无返回值。</w:t>
      </w:r>
      <w:r w:rsidRPr="00C63475">
        <w:rPr>
          <w:rFonts w:ascii="宋体" w:eastAsia="宋体" w:hAnsi="宋体"/>
        </w:rPr>
        <w:t>内部调用 Robot.mouseMove()、Robot.mousePress()、Robot.mouseWheel()、Robot.keyPress() 等</w:t>
      </w:r>
    </w:p>
    <w:p w14:paraId="70C92DFA" w14:textId="1A998ED1" w:rsidR="00905433" w:rsidRPr="00C63475" w:rsidRDefault="00000000" w:rsidP="00C63475">
      <w:pPr>
        <w:pStyle w:val="4"/>
      </w:pPr>
      <w:r w:rsidRPr="00C63475">
        <w:t>四、</w:t>
      </w:r>
      <w:r w:rsidRPr="00C63475">
        <w:t xml:space="preserve">ConfigManager </w:t>
      </w:r>
      <w:r w:rsidRPr="00C63475">
        <w:t>配置管理</w:t>
      </w:r>
      <w:r w:rsidRPr="00C63475">
        <w:t xml:space="preserve"> API</w:t>
      </w:r>
    </w:p>
    <w:p w14:paraId="70F5BE1D" w14:textId="33AAD5FF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`getBoolean(String key) / getInt(String key) / getString(String key)`</w:t>
      </w:r>
    </w:p>
    <w:p w14:paraId="1E8B46C3" w14:textId="2CF2610B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从内存配置映射中获取指定类型的配置值</w:t>
      </w:r>
    </w:p>
    <w:p w14:paraId="602673CA" w14:textId="317B2C50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参数为配置键名（String），返回对应类型的值</w:t>
      </w:r>
    </w:p>
    <w:p w14:paraId="3E34FB21" w14:textId="3CC6A0A6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`set(String key, Object value)`</w:t>
      </w:r>
    </w:p>
    <w:p w14:paraId="1192E64D" w14:textId="4A2F34E0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更新内存中的配置值，不立即保存到磁盘</w:t>
      </w:r>
    </w:p>
    <w:p w14:paraId="4B99CC1F" w14:textId="4552EB1D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参数为键名和值，无返回值</w:t>
      </w:r>
    </w:p>
    <w:p w14:paraId="6638AB49" w14:textId="7AE3C493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`saveConfig()`</w:t>
      </w:r>
    </w:p>
    <w:p w14:paraId="270FEA2F" w14:textId="0A033FF9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lastRenderedPageBreak/>
        <w:t>逻辑简述: 将内存配置序列化为 JSON 并写入 config.cfg 文件</w:t>
      </w:r>
    </w:p>
    <w:p w14:paraId="2897DEAC" w14:textId="2D4FFFD1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无参数，无返回值</w:t>
      </w:r>
    </w:p>
    <w:p w14:paraId="65463EE7" w14:textId="67AAE06C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`resetToDefault()`</w:t>
      </w:r>
    </w:p>
    <w:p w14:paraId="52E81CA0" w14:textId="750ADB11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逻辑简述: 重置所有配置为默认值（从 SettingsRegistry 枚举中读取）</w:t>
      </w:r>
    </w:p>
    <w:p w14:paraId="2D9F17DE" w14:textId="0926535F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无参数，无返回值</w:t>
      </w:r>
    </w:p>
    <w:p w14:paraId="4B636F26" w14:textId="6498A07F" w:rsidR="00905433" w:rsidRPr="00C63475" w:rsidRDefault="00000000" w:rsidP="00C63475">
      <w:pPr>
        <w:pStyle w:val="4"/>
      </w:pPr>
      <w:r w:rsidRPr="00C63475">
        <w:t>五、</w:t>
      </w:r>
      <w:r w:rsidRPr="00C63475">
        <w:t xml:space="preserve">EventManager </w:t>
      </w:r>
      <w:r w:rsidRPr="00C63475">
        <w:t>事件系</w:t>
      </w:r>
      <w:r w:rsidRPr="00C63475">
        <w:rPr>
          <w:rFonts w:ascii="微软雅黑" w:eastAsia="微软雅黑" w:hAnsi="微软雅黑" w:cs="微软雅黑" w:hint="eastAsia"/>
        </w:rPr>
        <w:t>统</w:t>
      </w:r>
      <w:r w:rsidRPr="00C63475">
        <w:t xml:space="preserve"> API</w:t>
      </w:r>
    </w:p>
    <w:p w14:paraId="40ABD3EE" w14:textId="5DF5B580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`registerEvents(Listener listener)`</w:t>
      </w:r>
    </w:p>
    <w:p w14:paraId="1AEE241C" w14:textId="6E92BF1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扫描 Listener 对象的所有标注为 @EventHandler 的方法，按事件类型和优先级注册</w:t>
      </w:r>
    </w:p>
    <w:p w14:paraId="3CEC070F" w14:textId="2720F44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参数为 Listener 对象，无返回值，更新监听器映射表并清除缓存</w:t>
      </w:r>
    </w:p>
    <w:p w14:paraId="45D7AFD4" w14:textId="03796C7E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`callEvent(Event event)`</w:t>
      </w:r>
    </w:p>
    <w:p w14:paraId="7E8128A3" w14:textId="16B14D9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发出事件，根据事件类型查找所有注册的监听器，按优先级依次调用其处理方法</w:t>
      </w:r>
    </w:p>
    <w:p w14:paraId="3C00E023" w14:textId="632CFCB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lang w:eastAsia="zh-CN"/>
        </w:rPr>
        <w:t>输入输出: 参数为 Event 对象，无返回值。</w:t>
      </w:r>
      <w:r w:rsidRPr="00C63475">
        <w:rPr>
          <w:rFonts w:ascii="宋体" w:eastAsia="宋体" w:hAnsi="宋体"/>
        </w:rPr>
        <w:t>若事件为 Cancellable 且被取消，则跳过不处理取消标志的监听器</w:t>
      </w:r>
    </w:p>
    <w:p w14:paraId="08A3805A" w14:textId="3635D960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`unregisterEvents(Listener listener)`</w:t>
      </w:r>
    </w:p>
    <w:p w14:paraId="037FA3D0" w14:textId="38DE7ABB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逻辑简述: 移除指定 Listener 的所有事件处理方法注册</w:t>
      </w:r>
    </w:p>
    <w:p w14:paraId="52BC0EFF" w14:textId="731A55E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输入输出: 参数为 Listener 对象，无返回值</w:t>
      </w:r>
    </w:p>
    <w:p w14:paraId="13981B77" w14:textId="4A073964" w:rsidR="00905433" w:rsidRPr="00C63475" w:rsidRDefault="00000000" w:rsidP="00C63475">
      <w:pPr>
        <w:pStyle w:val="4"/>
      </w:pPr>
      <w:r w:rsidRPr="00C63475">
        <w:t>六、</w:t>
      </w:r>
      <w:r w:rsidRPr="00C63475">
        <w:t xml:space="preserve">ScriptManager </w:t>
      </w:r>
      <w:r w:rsidRPr="00C63475">
        <w:t>脚本管理</w:t>
      </w:r>
      <w:r w:rsidRPr="00C63475">
        <w:t xml:space="preserve"> API</w:t>
      </w:r>
    </w:p>
    <w:p w14:paraId="4D625B01" w14:textId="64D8F0B0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`loadAndProcessScripts()`</w:t>
      </w:r>
    </w:p>
    <w:p w14:paraId="514A06BC" w14:textId="36B1B76F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扫描脚本目录，解析元数据，检查白名单和依赖，启用符合条件的脚本</w:t>
      </w:r>
    </w:p>
    <w:p w14:paraId="1FF13E2E" w14:textId="02F4A205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lang w:eastAsia="zh-CN"/>
        </w:rPr>
        <w:t>输入输出: 无参数，无返回值。</w:t>
      </w:r>
      <w:r w:rsidRPr="00C63475">
        <w:rPr>
          <w:rFonts w:ascii="宋体" w:eastAsia="宋体" w:hAnsi="宋体"/>
        </w:rPr>
        <w:t>创建 GraalVM Context 并执行 JavaScript 代码</w:t>
      </w:r>
    </w:p>
    <w:p w14:paraId="04EB2310" w14:textId="3BD66F9C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`enableScript(ScriptPlugin script, boolean grantAccess)`</w:t>
      </w:r>
    </w:p>
    <w:p w14:paraId="4BACC0B4" w14:textId="70BA945A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对指定脚本创建 GraalVM Context 并执行其代码，将 API 对象注入到脚本全局作用域</w:t>
      </w:r>
    </w:p>
    <w:p w14:paraId="3D699374" w14:textId="0BE23861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输入输出: 参数为 ScriptPlugin 和布尔值，无返回值。构建脚本执行环境并处理异常</w:t>
      </w:r>
    </w:p>
    <w:p w14:paraId="164AAFB8" w14:textId="67C1A5D3" w:rsidR="00905433" w:rsidRPr="00C63475" w:rsidRDefault="00000000" w:rsidP="00C63475">
      <w:pPr>
        <w:pStyle w:val="4"/>
      </w:pPr>
      <w:r w:rsidRPr="00C63475">
        <w:t>七、</w:t>
      </w:r>
      <w:r w:rsidRPr="00C63475">
        <w:t xml:space="preserve">ScriptAPI </w:t>
      </w:r>
      <w:r w:rsidRPr="00C63475">
        <w:t>脚本</w:t>
      </w:r>
      <w:r w:rsidRPr="00C63475">
        <w:t xml:space="preserve"> API </w:t>
      </w:r>
      <w:r w:rsidRPr="00C63475">
        <w:rPr>
          <w:rFonts w:ascii="微软雅黑" w:eastAsia="微软雅黑" w:hAnsi="微软雅黑" w:cs="微软雅黑" w:hint="eastAsia"/>
        </w:rPr>
        <w:t>对</w:t>
      </w:r>
      <w:r w:rsidRPr="00C63475">
        <w:rPr>
          <w:rFonts w:ascii="MS Gothic" w:eastAsia="MS Gothic" w:hAnsi="MS Gothic" w:cs="MS Gothic" w:hint="eastAsia"/>
        </w:rPr>
        <w:t>象</w:t>
      </w:r>
    </w:p>
    <w:p w14:paraId="4A43F2DF" w14:textId="207A902E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`on(String eventClassName, Consumer&lt;Event&gt; callback)`</w:t>
      </w:r>
    </w:p>
    <w:p w14:paraId="2BC9245D" w14:textId="46A0B2D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逻辑简述: 脚本通过此方法注册事件监听，eventClassName 为完全限定类名，callback 为回调函数</w:t>
      </w:r>
    </w:p>
    <w:p w14:paraId="5E84C4F9" w14:textId="2EE1D899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lang w:eastAsia="zh-CN"/>
        </w:rPr>
        <w:t>输入输出: 参数为事件类名和回调函数，无返回值。</w:t>
      </w:r>
      <w:r w:rsidRPr="00C63475">
        <w:rPr>
          <w:rFonts w:ascii="宋体" w:eastAsia="宋体" w:hAnsi="宋体"/>
        </w:rPr>
        <w:t>创建 ScriptEventListener 并注册到 EventManager</w:t>
      </w:r>
    </w:p>
    <w:p w14:paraId="26855F59" w14:textId="79BEABEC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函数名: `getContext() / cleanup()`</w:t>
      </w:r>
    </w:p>
    <w:p w14:paraId="65A79978" w14:textId="177E6C3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lastRenderedPageBreak/>
        <w:t>逻辑简述: getContext() 返回脚本上下文，cleanup() 卸载脚本时注销所有监听器</w:t>
      </w:r>
    </w:p>
    <w:p w14:paraId="69B77D03" w14:textId="6C6731A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输入输出: getContext() 无参数返回 ScriptContext，cleanup() 无参数无返回值</w:t>
      </w:r>
    </w:p>
    <w:p w14:paraId="3F43D5EC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2872A5EA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4. 环境配置与部署</w:t>
      </w:r>
    </w:p>
    <w:p w14:paraId="5153BA0E" w14:textId="47748408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4.1 </w:t>
      </w:r>
      <w:r w:rsidRPr="00C63475">
        <w:rPr>
          <w:rFonts w:ascii="宋体" w:eastAsia="宋体" w:hAnsi="宋体"/>
        </w:rPr>
        <w:t>依赖要求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5433" w:rsidRPr="00C63475" w14:paraId="37C7FA19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157FD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依赖库</w:t>
            </w:r>
          </w:p>
        </w:tc>
        <w:tc>
          <w:tcPr>
            <w:tcW w:w="2160" w:type="dxa"/>
          </w:tcPr>
          <w:p w14:paraId="17D5D291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版本</w:t>
            </w:r>
          </w:p>
        </w:tc>
        <w:tc>
          <w:tcPr>
            <w:tcW w:w="2160" w:type="dxa"/>
          </w:tcPr>
          <w:p w14:paraId="00FBC365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作用</w:t>
            </w:r>
          </w:p>
        </w:tc>
        <w:tc>
          <w:tcPr>
            <w:tcW w:w="2160" w:type="dxa"/>
          </w:tcPr>
          <w:p w14:paraId="5583AE71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范围</w:t>
            </w:r>
          </w:p>
        </w:tc>
      </w:tr>
      <w:tr w:rsidR="00905433" w:rsidRPr="00C63475" w14:paraId="603A5B86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D2563F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jnativehook</w:t>
            </w:r>
          </w:p>
        </w:tc>
        <w:tc>
          <w:tcPr>
            <w:tcW w:w="2160" w:type="dxa"/>
          </w:tcPr>
          <w:p w14:paraId="5943551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2.2.2</w:t>
            </w:r>
          </w:p>
        </w:tc>
        <w:tc>
          <w:tcPr>
            <w:tcW w:w="2160" w:type="dxa"/>
          </w:tcPr>
          <w:p w14:paraId="0724925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全局鼠标/键盘事件监听</w:t>
            </w:r>
          </w:p>
        </w:tc>
        <w:tc>
          <w:tcPr>
            <w:tcW w:w="2160" w:type="dxa"/>
          </w:tcPr>
          <w:p w14:paraId="210F3A4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098436B3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D61F50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gson</w:t>
            </w:r>
          </w:p>
        </w:tc>
        <w:tc>
          <w:tcPr>
            <w:tcW w:w="2160" w:type="dxa"/>
          </w:tcPr>
          <w:p w14:paraId="667C0EA9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2.11.0</w:t>
            </w:r>
          </w:p>
        </w:tc>
        <w:tc>
          <w:tcPr>
            <w:tcW w:w="2160" w:type="dxa"/>
          </w:tcPr>
          <w:p w14:paraId="404B57F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JSON 序列化与反序列化</w:t>
            </w:r>
          </w:p>
        </w:tc>
        <w:tc>
          <w:tcPr>
            <w:tcW w:w="2160" w:type="dxa"/>
          </w:tcPr>
          <w:p w14:paraId="257B62A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4BD2512D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3333F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graal-sdk</w:t>
            </w:r>
          </w:p>
        </w:tc>
        <w:tc>
          <w:tcPr>
            <w:tcW w:w="2160" w:type="dxa"/>
          </w:tcPr>
          <w:p w14:paraId="375C5FE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22.3.2</w:t>
            </w:r>
          </w:p>
        </w:tc>
        <w:tc>
          <w:tcPr>
            <w:tcW w:w="2160" w:type="dxa"/>
          </w:tcPr>
          <w:p w14:paraId="6DD7A8A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GraalVM 脚本执行框架</w:t>
            </w:r>
          </w:p>
        </w:tc>
        <w:tc>
          <w:tcPr>
            <w:tcW w:w="2160" w:type="dxa"/>
          </w:tcPr>
          <w:p w14:paraId="056D43E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2BB9CF7D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8112E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js</w:t>
            </w:r>
          </w:p>
        </w:tc>
        <w:tc>
          <w:tcPr>
            <w:tcW w:w="2160" w:type="dxa"/>
          </w:tcPr>
          <w:p w14:paraId="18BEDC72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22.3.2</w:t>
            </w:r>
          </w:p>
        </w:tc>
        <w:tc>
          <w:tcPr>
            <w:tcW w:w="2160" w:type="dxa"/>
          </w:tcPr>
          <w:p w14:paraId="6D1BC18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GraalVM JavaScript 引擎</w:t>
            </w:r>
          </w:p>
        </w:tc>
        <w:tc>
          <w:tcPr>
            <w:tcW w:w="2160" w:type="dxa"/>
          </w:tcPr>
          <w:p w14:paraId="5CDD2AA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25C7CB06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59B63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js-scriptengine</w:t>
            </w:r>
          </w:p>
        </w:tc>
        <w:tc>
          <w:tcPr>
            <w:tcW w:w="2160" w:type="dxa"/>
          </w:tcPr>
          <w:p w14:paraId="16AF501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22.3.2</w:t>
            </w:r>
          </w:p>
        </w:tc>
        <w:tc>
          <w:tcPr>
            <w:tcW w:w="2160" w:type="dxa"/>
          </w:tcPr>
          <w:p w14:paraId="5EA0577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GraalVM JavaScript ScriptEngine 适配</w:t>
            </w:r>
          </w:p>
        </w:tc>
        <w:tc>
          <w:tcPr>
            <w:tcW w:w="2160" w:type="dxa"/>
          </w:tcPr>
          <w:p w14:paraId="4848A3FC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3BAF9D5A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C45BC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flatlaf</w:t>
            </w:r>
          </w:p>
        </w:tc>
        <w:tc>
          <w:tcPr>
            <w:tcW w:w="2160" w:type="dxa"/>
          </w:tcPr>
          <w:p w14:paraId="1402B14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3.5</w:t>
            </w:r>
          </w:p>
        </w:tc>
        <w:tc>
          <w:tcPr>
            <w:tcW w:w="2160" w:type="dxa"/>
          </w:tcPr>
          <w:p w14:paraId="4657903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现代化 Swing UI 主题库（Light/Dark）</w:t>
            </w:r>
          </w:p>
        </w:tc>
        <w:tc>
          <w:tcPr>
            <w:tcW w:w="2160" w:type="dxa"/>
          </w:tcPr>
          <w:p w14:paraId="28435F6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45E8EAAD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34629B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icu4j</w:t>
            </w:r>
          </w:p>
        </w:tc>
        <w:tc>
          <w:tcPr>
            <w:tcW w:w="2160" w:type="dxa"/>
          </w:tcPr>
          <w:p w14:paraId="03B7B72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71.1</w:t>
            </w:r>
          </w:p>
        </w:tc>
        <w:tc>
          <w:tcPr>
            <w:tcW w:w="2160" w:type="dxa"/>
          </w:tcPr>
          <w:p w14:paraId="39F9A9F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国际化与 Unicode 支持</w:t>
            </w:r>
          </w:p>
        </w:tc>
        <w:tc>
          <w:tcPr>
            <w:tcW w:w="2160" w:type="dxa"/>
          </w:tcPr>
          <w:p w14:paraId="39F9F99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Compile</w:t>
            </w:r>
          </w:p>
        </w:tc>
      </w:tr>
      <w:tr w:rsidR="00905433" w:rsidRPr="00C63475" w14:paraId="50411210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FBA0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junit-jupiter-api</w:t>
            </w:r>
          </w:p>
        </w:tc>
        <w:tc>
          <w:tcPr>
            <w:tcW w:w="2160" w:type="dxa"/>
          </w:tcPr>
          <w:p w14:paraId="260F72F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5.8.1</w:t>
            </w:r>
          </w:p>
        </w:tc>
        <w:tc>
          <w:tcPr>
            <w:tcW w:w="2160" w:type="dxa"/>
          </w:tcPr>
          <w:p w14:paraId="39B9FC7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单元测试 API</w:t>
            </w:r>
          </w:p>
        </w:tc>
        <w:tc>
          <w:tcPr>
            <w:tcW w:w="2160" w:type="dxa"/>
          </w:tcPr>
          <w:p w14:paraId="2F183F4C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Test</w:t>
            </w:r>
          </w:p>
        </w:tc>
      </w:tr>
      <w:tr w:rsidR="00905433" w:rsidRPr="00C63475" w14:paraId="6039AF52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5EC647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junit-jupiter-engine</w:t>
            </w:r>
          </w:p>
        </w:tc>
        <w:tc>
          <w:tcPr>
            <w:tcW w:w="2160" w:type="dxa"/>
          </w:tcPr>
          <w:p w14:paraId="2DE9832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5.8.1</w:t>
            </w:r>
          </w:p>
        </w:tc>
        <w:tc>
          <w:tcPr>
            <w:tcW w:w="2160" w:type="dxa"/>
          </w:tcPr>
          <w:p w14:paraId="72598EFD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单元测试执行引擎</w:t>
            </w:r>
          </w:p>
        </w:tc>
        <w:tc>
          <w:tcPr>
            <w:tcW w:w="2160" w:type="dxa"/>
          </w:tcPr>
          <w:p w14:paraId="70CF6A9B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Test</w:t>
            </w:r>
          </w:p>
        </w:tc>
      </w:tr>
    </w:tbl>
    <w:p w14:paraId="2007D61A" w14:textId="2054A0AE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4.2 </w:t>
      </w:r>
      <w:r w:rsidRPr="00C63475">
        <w:rPr>
          <w:rFonts w:ascii="宋体" w:eastAsia="宋体" w:hAnsi="宋体"/>
        </w:rPr>
        <w:t>系统要求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33" w:rsidRPr="00C63475" w14:paraId="78E829E7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D59D7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项目</w:t>
            </w:r>
          </w:p>
        </w:tc>
        <w:tc>
          <w:tcPr>
            <w:tcW w:w="4320" w:type="dxa"/>
          </w:tcPr>
          <w:p w14:paraId="005C885E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要求</w:t>
            </w:r>
          </w:p>
        </w:tc>
      </w:tr>
      <w:tr w:rsidR="00905433" w:rsidRPr="00C63475" w14:paraId="2ED1B5F5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C861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Java 版本</w:t>
            </w:r>
          </w:p>
        </w:tc>
        <w:tc>
          <w:tcPr>
            <w:tcW w:w="4320" w:type="dxa"/>
          </w:tcPr>
          <w:p w14:paraId="78D2173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JRE 1.8+ (建议 JDK 11+)</w:t>
            </w:r>
          </w:p>
        </w:tc>
      </w:tr>
      <w:tr w:rsidR="00905433" w:rsidRPr="00C63475" w14:paraId="566DA945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3E4029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操作系统</w:t>
            </w:r>
          </w:p>
        </w:tc>
        <w:tc>
          <w:tcPr>
            <w:tcW w:w="4320" w:type="dxa"/>
          </w:tcPr>
          <w:p w14:paraId="75303BA9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Windows、macOS、Linux</w:t>
            </w:r>
          </w:p>
        </w:tc>
      </w:tr>
      <w:tr w:rsidR="00905433" w:rsidRPr="00C63475" w14:paraId="69F915F1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03A50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内存</w:t>
            </w:r>
          </w:p>
        </w:tc>
        <w:tc>
          <w:tcPr>
            <w:tcW w:w="4320" w:type="dxa"/>
          </w:tcPr>
          <w:p w14:paraId="4EDF5CD4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最低 128MB，建议 256MB+</w:t>
            </w:r>
          </w:p>
        </w:tc>
      </w:tr>
      <w:tr w:rsidR="00905433" w:rsidRPr="00C63475" w14:paraId="1724E7E4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BB218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磁盘</w:t>
            </w:r>
          </w:p>
        </w:tc>
        <w:tc>
          <w:tcPr>
            <w:tcW w:w="4320" w:type="dxa"/>
          </w:tcPr>
          <w:p w14:paraId="087BF9A5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最少 50MB 空余空间（含脚本和宏文件）</w:t>
            </w:r>
          </w:p>
        </w:tc>
      </w:tr>
      <w:tr w:rsidR="00905433" w:rsidRPr="00C63475" w14:paraId="2DBD1EA5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E0CB19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网络</w:t>
            </w:r>
            <w:proofErr w:type="spellEnd"/>
          </w:p>
        </w:tc>
        <w:tc>
          <w:tcPr>
            <w:tcW w:w="4320" w:type="dxa"/>
          </w:tcPr>
          <w:p w14:paraId="33DC83E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更新检查功能需网络连接</w:t>
            </w:r>
          </w:p>
        </w:tc>
      </w:tr>
    </w:tbl>
    <w:p w14:paraId="4B4D5EBB" w14:textId="28D49D9D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4.3 </w:t>
      </w:r>
      <w:proofErr w:type="spellStart"/>
      <w:r w:rsidRPr="00C63475">
        <w:rPr>
          <w:rFonts w:ascii="宋体" w:eastAsia="宋体" w:hAnsi="宋体"/>
        </w:rPr>
        <w:t>配置项说明</w:t>
      </w:r>
      <w:proofErr w:type="spellEnd"/>
    </w:p>
    <w:p w14:paraId="72380E03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应用程序使用 JSON 格式的配置文件，位置为 `%USERPROFILE%/AppData/MouseMacros/`</w:t>
      </w:r>
    </w:p>
    <w:p w14:paraId="6B7E8060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#### config.cfg - 主配置文件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938"/>
        <w:gridCol w:w="1504"/>
        <w:gridCol w:w="1398"/>
        <w:gridCol w:w="3016"/>
      </w:tblGrid>
      <w:tr w:rsidR="00905433" w:rsidRPr="00C63475" w14:paraId="7457C3D0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0FC34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配置键</w:t>
            </w:r>
          </w:p>
        </w:tc>
        <w:tc>
          <w:tcPr>
            <w:tcW w:w="2160" w:type="dxa"/>
          </w:tcPr>
          <w:p w14:paraId="4AC47ED9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类型</w:t>
            </w:r>
          </w:p>
        </w:tc>
        <w:tc>
          <w:tcPr>
            <w:tcW w:w="2160" w:type="dxa"/>
          </w:tcPr>
          <w:p w14:paraId="6F4319E1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默认值</w:t>
            </w:r>
          </w:p>
        </w:tc>
        <w:tc>
          <w:tcPr>
            <w:tcW w:w="2160" w:type="dxa"/>
          </w:tcPr>
          <w:p w14:paraId="7C44BEC7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说明</w:t>
            </w:r>
          </w:p>
        </w:tc>
      </w:tr>
      <w:tr w:rsidR="00905433" w:rsidRPr="00C63475" w14:paraId="76ABABF9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FFF593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`follow_system_settings`</w:t>
            </w:r>
          </w:p>
        </w:tc>
        <w:tc>
          <w:tcPr>
            <w:tcW w:w="2160" w:type="dxa"/>
          </w:tcPr>
          <w:p w14:paraId="277D01B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160" w:type="dxa"/>
          </w:tcPr>
          <w:p w14:paraId="01B77FE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true</w:t>
            </w:r>
          </w:p>
        </w:tc>
        <w:tc>
          <w:tcPr>
            <w:tcW w:w="2160" w:type="dxa"/>
          </w:tcPr>
          <w:p w14:paraId="77B1AFA1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是否跟随系统语言和深色模式设置</w:t>
            </w:r>
          </w:p>
        </w:tc>
      </w:tr>
      <w:tr w:rsidR="00905433" w:rsidRPr="00C63475" w14:paraId="41458E19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F1635F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switch_lang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717E0D59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0BD3075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"en"</w:t>
            </w:r>
          </w:p>
        </w:tc>
        <w:tc>
          <w:tcPr>
            <w:tcW w:w="2160" w:type="dxa"/>
          </w:tcPr>
          <w:p w14:paraId="39CE7AB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UI 显示语言（en、zh_CN、ja、ko、ru、es、fr）</w:t>
            </w:r>
          </w:p>
        </w:tc>
      </w:tr>
      <w:tr w:rsidR="00905433" w:rsidRPr="00C63475" w14:paraId="2A0B7A35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693EF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lastRenderedPageBreak/>
              <w:t>`enable_dark_mode`</w:t>
            </w:r>
          </w:p>
        </w:tc>
        <w:tc>
          <w:tcPr>
            <w:tcW w:w="2160" w:type="dxa"/>
          </w:tcPr>
          <w:p w14:paraId="74A109B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160" w:type="dxa"/>
          </w:tcPr>
          <w:p w14:paraId="60FF24C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false</w:t>
            </w:r>
          </w:p>
        </w:tc>
        <w:tc>
          <w:tcPr>
            <w:tcW w:w="2160" w:type="dxa"/>
          </w:tcPr>
          <w:p w14:paraId="373291AD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是否启用深色主题（仅当 follow_system_settings=false 时生效）</w:t>
            </w:r>
          </w:p>
        </w:tc>
      </w:tr>
      <w:tr w:rsidR="00905433" w:rsidRPr="00C63475" w14:paraId="1F4C0BCE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5C0D5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`enable_default_storage`</w:t>
            </w:r>
          </w:p>
        </w:tc>
        <w:tc>
          <w:tcPr>
            <w:tcW w:w="2160" w:type="dxa"/>
          </w:tcPr>
          <w:p w14:paraId="07794E8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160" w:type="dxa"/>
          </w:tcPr>
          <w:p w14:paraId="53C73FA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false</w:t>
            </w:r>
          </w:p>
        </w:tc>
        <w:tc>
          <w:tcPr>
            <w:tcW w:w="2160" w:type="dxa"/>
          </w:tcPr>
          <w:p w14:paraId="1DE2C27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是否使用默认宏存储路径</w:t>
            </w:r>
          </w:p>
        </w:tc>
      </w:tr>
      <w:tr w:rsidR="00905433" w:rsidRPr="00C63475" w14:paraId="4D190D8F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6DA1DF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defaultMmcStoragePath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5FE7BF2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589D1E86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""</w:t>
            </w:r>
          </w:p>
        </w:tc>
        <w:tc>
          <w:tcPr>
            <w:tcW w:w="2160" w:type="dxa"/>
          </w:tcPr>
          <w:p w14:paraId="1EA8CEF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宏文件默认存储目录（绝对路径）</w:t>
            </w:r>
          </w:p>
        </w:tc>
      </w:tr>
      <w:tr w:rsidR="00905433" w:rsidRPr="00C63475" w14:paraId="28154DCE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29FE64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enableQuickMode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47111B3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160" w:type="dxa"/>
          </w:tcPr>
          <w:p w14:paraId="764D10F9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false</w:t>
            </w:r>
          </w:p>
        </w:tc>
        <w:tc>
          <w:tcPr>
            <w:tcW w:w="2160" w:type="dxa"/>
          </w:tcPr>
          <w:p w14:paraId="0591091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是否启用快速模式（无延迟执行）</w:t>
            </w:r>
          </w:p>
        </w:tc>
      </w:tr>
      <w:tr w:rsidR="00905433" w:rsidRPr="00C63475" w14:paraId="52CD1818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56AB0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repeat_times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1BEB370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160" w:type="dxa"/>
          </w:tcPr>
          <w:p w14:paraId="29AAF67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2160" w:type="dxa"/>
          </w:tcPr>
          <w:p w14:paraId="1EBCF9E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宏播放重复次数</w:t>
            </w:r>
          </w:p>
        </w:tc>
      </w:tr>
      <w:tr w:rsidR="00905433" w:rsidRPr="00C63475" w14:paraId="47B6B7FD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223B7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`enableCustomMacroSettings`</w:t>
            </w:r>
          </w:p>
        </w:tc>
        <w:tc>
          <w:tcPr>
            <w:tcW w:w="2160" w:type="dxa"/>
          </w:tcPr>
          <w:p w14:paraId="39512465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160" w:type="dxa"/>
          </w:tcPr>
          <w:p w14:paraId="78EE057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false</w:t>
            </w:r>
          </w:p>
        </w:tc>
        <w:tc>
          <w:tcPr>
            <w:tcW w:w="2160" w:type="dxa"/>
          </w:tcPr>
          <w:p w14:paraId="5E539638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是否启用自定义宏设置</w:t>
            </w:r>
          </w:p>
        </w:tc>
      </w:tr>
      <w:tr w:rsidR="00905433" w:rsidRPr="00C63475" w14:paraId="744E0DC1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BD2FF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executionRepeatDelay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3FE6D6E6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float</w:t>
            </w:r>
          </w:p>
        </w:tc>
        <w:tc>
          <w:tcPr>
            <w:tcW w:w="2160" w:type="dxa"/>
          </w:tcPr>
          <w:p w14:paraId="15CF152B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0.0</w:t>
            </w:r>
          </w:p>
        </w:tc>
        <w:tc>
          <w:tcPr>
            <w:tcW w:w="2160" w:type="dxa"/>
          </w:tcPr>
          <w:p w14:paraId="446BBD6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每次重复执行间的等待时间（秒，支持到毫秒）</w:t>
            </w:r>
          </w:p>
        </w:tc>
      </w:tr>
      <w:tr w:rsidR="00905433" w:rsidRPr="00C63475" w14:paraId="6E7658DC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2902F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readjustFrameMode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53124AA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160" w:type="dxa"/>
          </w:tcPr>
          <w:p w14:paraId="7FC6613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2160" w:type="dxa"/>
          </w:tcPr>
          <w:p w14:paraId="788DAEC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窗口大小处理模式（1=混合, 2=标准化, 3=记忆）</w:t>
            </w:r>
          </w:p>
        </w:tc>
      </w:tr>
      <w:tr w:rsidR="00905433" w:rsidRPr="00C63475" w14:paraId="32B6A174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3BF10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allowLongStr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0F9A4BD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160" w:type="dxa"/>
          </w:tcPr>
          <w:p w14:paraId="2D5B8C8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true</w:t>
            </w:r>
          </w:p>
        </w:tc>
        <w:tc>
          <w:tcPr>
            <w:tcW w:w="2160" w:type="dxa"/>
          </w:tcPr>
          <w:p w14:paraId="2C2C188D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是否允许长工具提示显示</w:t>
            </w:r>
          </w:p>
        </w:tc>
      </w:tr>
      <w:tr w:rsidR="00905433" w:rsidRPr="00C63475" w14:paraId="4B000FCE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5CBCE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keyMap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160" w:type="dxa"/>
          </w:tcPr>
          <w:p w14:paraId="37C6C022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Map</w:t>
            </w:r>
          </w:p>
        </w:tc>
        <w:tc>
          <w:tcPr>
            <w:tcW w:w="2160" w:type="dxa"/>
          </w:tcPr>
          <w:p w14:paraId="5EC59B4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{详见下表}</w:t>
            </w:r>
          </w:p>
        </w:tc>
        <w:tc>
          <w:tcPr>
            <w:tcW w:w="2160" w:type="dxa"/>
          </w:tcPr>
          <w:p w14:paraId="5DE23B0B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热键映射表</w:t>
            </w:r>
          </w:p>
        </w:tc>
      </w:tr>
    </w:tbl>
    <w:p w14:paraId="5C6B2082" w14:textId="1B87AB68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keyMap 热键映射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62"/>
        <w:gridCol w:w="2516"/>
        <w:gridCol w:w="2062"/>
        <w:gridCol w:w="2216"/>
      </w:tblGrid>
      <w:tr w:rsidR="00905433" w:rsidRPr="00C63475" w14:paraId="19B77F1C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B10CB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热键名称</w:t>
            </w:r>
          </w:p>
        </w:tc>
        <w:tc>
          <w:tcPr>
            <w:tcW w:w="2160" w:type="dxa"/>
          </w:tcPr>
          <w:p w14:paraId="4D4FEEFF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配置键</w:t>
            </w:r>
          </w:p>
        </w:tc>
        <w:tc>
          <w:tcPr>
            <w:tcW w:w="2160" w:type="dxa"/>
          </w:tcPr>
          <w:p w14:paraId="0E908FC5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默认值</w:t>
            </w:r>
          </w:p>
        </w:tc>
        <w:tc>
          <w:tcPr>
            <w:tcW w:w="2160" w:type="dxa"/>
          </w:tcPr>
          <w:p w14:paraId="5AE837F4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说明</w:t>
            </w:r>
          </w:p>
        </w:tc>
      </w:tr>
      <w:tr w:rsidR="00905433" w:rsidRPr="00C63475" w14:paraId="47E29DF4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94052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开始录制</w:t>
            </w:r>
          </w:p>
        </w:tc>
        <w:tc>
          <w:tcPr>
            <w:tcW w:w="2160" w:type="dxa"/>
          </w:tcPr>
          <w:p w14:paraId="5C95800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`start_record`</w:t>
            </w:r>
          </w:p>
        </w:tc>
        <w:tc>
          <w:tcPr>
            <w:tcW w:w="2160" w:type="dxa"/>
          </w:tcPr>
          <w:p w14:paraId="6E5E745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65</w:t>
            </w:r>
          </w:p>
        </w:tc>
        <w:tc>
          <w:tcPr>
            <w:tcW w:w="2160" w:type="dxa"/>
          </w:tcPr>
          <w:p w14:paraId="38A25D5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NativeKeyEvent.VC_F2</w:t>
            </w:r>
          </w:p>
        </w:tc>
      </w:tr>
      <w:tr w:rsidR="00905433" w:rsidRPr="00C63475" w14:paraId="5336D64B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275F3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停止录制</w:t>
            </w:r>
          </w:p>
        </w:tc>
        <w:tc>
          <w:tcPr>
            <w:tcW w:w="2160" w:type="dxa"/>
          </w:tcPr>
          <w:p w14:paraId="3403E317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`stop_record`</w:t>
            </w:r>
          </w:p>
        </w:tc>
        <w:tc>
          <w:tcPr>
            <w:tcW w:w="2160" w:type="dxa"/>
          </w:tcPr>
          <w:p w14:paraId="142BADD8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66</w:t>
            </w:r>
          </w:p>
        </w:tc>
        <w:tc>
          <w:tcPr>
            <w:tcW w:w="2160" w:type="dxa"/>
          </w:tcPr>
          <w:p w14:paraId="6AB8EBB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NativeKeyEvent.VC_F3</w:t>
            </w:r>
          </w:p>
        </w:tc>
      </w:tr>
      <w:tr w:rsidR="00905433" w:rsidRPr="00C63475" w14:paraId="69DD0648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C7D1C9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播放宏</w:t>
            </w:r>
          </w:p>
        </w:tc>
        <w:tc>
          <w:tcPr>
            <w:tcW w:w="2160" w:type="dxa"/>
          </w:tcPr>
          <w:p w14:paraId="01C8045C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`play_macro`</w:t>
            </w:r>
          </w:p>
        </w:tc>
        <w:tc>
          <w:tcPr>
            <w:tcW w:w="2160" w:type="dxa"/>
          </w:tcPr>
          <w:p w14:paraId="715BE61B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67</w:t>
            </w:r>
          </w:p>
        </w:tc>
        <w:tc>
          <w:tcPr>
            <w:tcW w:w="2160" w:type="dxa"/>
          </w:tcPr>
          <w:p w14:paraId="6D978BD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NativeKeyEvent.VC_F4</w:t>
            </w:r>
          </w:p>
        </w:tc>
      </w:tr>
      <w:tr w:rsidR="00905433" w:rsidRPr="00C63475" w14:paraId="37A9FBE6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46DB23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中止操作</w:t>
            </w:r>
          </w:p>
        </w:tc>
        <w:tc>
          <w:tcPr>
            <w:tcW w:w="2160" w:type="dxa"/>
          </w:tcPr>
          <w:p w14:paraId="3C51A588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`abort_macro_operation`</w:t>
            </w:r>
          </w:p>
        </w:tc>
        <w:tc>
          <w:tcPr>
            <w:tcW w:w="2160" w:type="dxa"/>
          </w:tcPr>
          <w:p w14:paraId="234827C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68</w:t>
            </w:r>
          </w:p>
        </w:tc>
        <w:tc>
          <w:tcPr>
            <w:tcW w:w="2160" w:type="dxa"/>
          </w:tcPr>
          <w:p w14:paraId="2229C652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NativeKeyEvent.VC_F5</w:t>
            </w:r>
          </w:p>
        </w:tc>
      </w:tr>
    </w:tbl>
    <w:p w14:paraId="0F3184AB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#### cache.json - 缓存文件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235C77EE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B4CF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字段</w:t>
            </w:r>
          </w:p>
        </w:tc>
        <w:tc>
          <w:tcPr>
            <w:tcW w:w="2880" w:type="dxa"/>
          </w:tcPr>
          <w:p w14:paraId="218580F2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类型</w:t>
            </w:r>
          </w:p>
        </w:tc>
        <w:tc>
          <w:tcPr>
            <w:tcW w:w="2880" w:type="dxa"/>
          </w:tcPr>
          <w:p w14:paraId="19B08148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说明</w:t>
            </w:r>
          </w:p>
        </w:tc>
      </w:tr>
      <w:tr w:rsidR="00905433" w:rsidRPr="00C63475" w14:paraId="1C1A6C4F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1B7F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`lastLoadDirectory`</w:t>
            </w:r>
          </w:p>
        </w:tc>
        <w:tc>
          <w:tcPr>
            <w:tcW w:w="2880" w:type="dxa"/>
          </w:tcPr>
          <w:p w14:paraId="7EAB0B51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02DE100D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上次加载宏文件的目录路径</w:t>
            </w:r>
          </w:p>
        </w:tc>
      </w:tr>
      <w:tr w:rsidR="00905433" w:rsidRPr="00C63475" w14:paraId="32DF4310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9E54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lastSaveDirectory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880" w:type="dxa"/>
          </w:tcPr>
          <w:p w14:paraId="429D7F5A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2F2B802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上次保存宏文件的目录路径</w:t>
            </w:r>
          </w:p>
        </w:tc>
      </w:tr>
      <w:tr w:rsidR="00905433" w:rsidRPr="00C63475" w14:paraId="3D2114AE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1C84D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windowSizeMap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880" w:type="dxa"/>
          </w:tcPr>
          <w:p w14:paraId="7320351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Map&lt;String, String&gt;</w:t>
            </w:r>
          </w:p>
        </w:tc>
        <w:tc>
          <w:tcPr>
            <w:tcW w:w="2880" w:type="dxa"/>
          </w:tcPr>
          <w:p w14:paraId="35A2AF0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窗口名称与尺寸映射（key=窗口名，value="宽,高"）</w:t>
            </w:r>
          </w:p>
        </w:tc>
      </w:tr>
      <w:tr w:rsidR="00905433" w:rsidRPr="00C63475" w14:paraId="415425C7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232417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`defaultCloseOperation`</w:t>
            </w:r>
          </w:p>
        </w:tc>
        <w:tc>
          <w:tcPr>
            <w:tcW w:w="2880" w:type="dxa"/>
          </w:tcPr>
          <w:p w14:paraId="142C47C5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01CA1A0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默认关闭操作（exit_on_close 或 minimize_to_tray）</w:t>
            </w:r>
          </w:p>
        </w:tc>
      </w:tr>
      <w:tr w:rsidR="00905433" w:rsidRPr="00C63475" w14:paraId="064F5736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A0A7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`hasReadScriptWarn`</w:t>
            </w:r>
          </w:p>
        </w:tc>
        <w:tc>
          <w:tcPr>
            <w:tcW w:w="2880" w:type="dxa"/>
          </w:tcPr>
          <w:p w14:paraId="51B0CA3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880" w:type="dxa"/>
          </w:tcPr>
          <w:p w14:paraId="064B001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是否已显示脚本安全警告</w:t>
            </w:r>
          </w:p>
        </w:tc>
      </w:tr>
    </w:tbl>
    <w:p w14:paraId="2CD178D4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#### </w:t>
      </w:r>
      <w:proofErr w:type="spellStart"/>
      <w:r w:rsidRPr="00C63475">
        <w:rPr>
          <w:rFonts w:ascii="宋体" w:eastAsia="宋体" w:hAnsi="宋体"/>
        </w:rPr>
        <w:t>white_</w:t>
      </w:r>
      <w:proofErr w:type="gramStart"/>
      <w:r w:rsidRPr="00C63475">
        <w:rPr>
          <w:rFonts w:ascii="宋体" w:eastAsia="宋体" w:hAnsi="宋体"/>
        </w:rPr>
        <w:t>list.json</w:t>
      </w:r>
      <w:proofErr w:type="spellEnd"/>
      <w:proofErr w:type="gramEnd"/>
      <w:r w:rsidRPr="00C63475">
        <w:rPr>
          <w:rFonts w:ascii="宋体" w:eastAsia="宋体" w:hAnsi="宋体"/>
        </w:rPr>
        <w:t xml:space="preserve"> - </w:t>
      </w:r>
      <w:proofErr w:type="spellStart"/>
      <w:r w:rsidRPr="00C63475">
        <w:rPr>
          <w:rFonts w:ascii="宋体" w:eastAsia="宋体" w:hAnsi="宋体"/>
        </w:rPr>
        <w:t>脚本白名单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7F71827C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5180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字段</w:t>
            </w:r>
          </w:p>
        </w:tc>
        <w:tc>
          <w:tcPr>
            <w:tcW w:w="2880" w:type="dxa"/>
          </w:tcPr>
          <w:p w14:paraId="7348D661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类型</w:t>
            </w:r>
          </w:p>
        </w:tc>
        <w:tc>
          <w:tcPr>
            <w:tcW w:w="2880" w:type="dxa"/>
          </w:tcPr>
          <w:p w14:paraId="4C554CD6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说明</w:t>
            </w:r>
          </w:p>
        </w:tc>
      </w:tr>
      <w:tr w:rsidR="00905433" w:rsidRPr="00C63475" w14:paraId="2884912F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7B998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`scriptName`</w:t>
            </w:r>
          </w:p>
        </w:tc>
        <w:tc>
          <w:tcPr>
            <w:tcW w:w="2880" w:type="dxa"/>
          </w:tcPr>
          <w:p w14:paraId="7D87E17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60E0BB76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脚本名称（来自元数据）</w:t>
            </w:r>
          </w:p>
        </w:tc>
      </w:tr>
      <w:tr w:rsidR="00905433" w:rsidRPr="00C63475" w14:paraId="1761F165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2807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scriptAuthor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880" w:type="dxa"/>
          </w:tcPr>
          <w:p w14:paraId="40C6CDD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25D27F1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脚本作者（来自元数据）</w:t>
            </w:r>
          </w:p>
        </w:tc>
      </w:tr>
      <w:tr w:rsidR="00905433" w:rsidRPr="00C63475" w14:paraId="08C9AFFA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65BF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`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grantedDate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`</w:t>
            </w:r>
          </w:p>
        </w:tc>
        <w:tc>
          <w:tcPr>
            <w:tcW w:w="2880" w:type="dxa"/>
          </w:tcPr>
          <w:p w14:paraId="0EB346B6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880" w:type="dxa"/>
          </w:tcPr>
          <w:p w14:paraId="0EAC732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批准日期时间戳</w:t>
            </w:r>
          </w:p>
        </w:tc>
      </w:tr>
    </w:tbl>
    <w:p w14:paraId="3C70CE61" w14:textId="4030DF4C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4.4 </w:t>
      </w:r>
      <w:r w:rsidRPr="00C63475">
        <w:rPr>
          <w:rFonts w:ascii="宋体" w:eastAsia="宋体" w:hAnsi="宋体"/>
        </w:rPr>
        <w:t>文件格式说明</w:t>
      </w:r>
    </w:p>
    <w:p w14:paraId="4EAA40CB" w14:textId="13013A16" w:rsidR="00905433" w:rsidRPr="00C63475" w:rsidRDefault="00C63475" w:rsidP="00C63475">
      <w:pPr>
        <w:pStyle w:val="4"/>
      </w:pPr>
      <w:r>
        <w:rPr>
          <w:rFonts w:hint="eastAsia"/>
          <w:lang w:eastAsia="zh-CN"/>
        </w:rPr>
        <w:t>一、</w:t>
      </w:r>
      <w:r>
        <w:rPr>
          <w:rFonts w:hint="eastAsia"/>
          <w:lang w:eastAsia="zh-CN"/>
        </w:rPr>
        <w:t xml:space="preserve"> </w:t>
      </w:r>
      <w:r w:rsidRPr="00C63475">
        <w:t xml:space="preserve">.mmc </w:t>
      </w:r>
      <w:r w:rsidRPr="00C63475">
        <w:t>宏文件格式</w:t>
      </w:r>
    </w:p>
    <w:p w14:paraId="7484989D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宏文件采用 CSV 格式存储，每行代表一个动作，字段含义如下：</w:t>
      </w:r>
    </w:p>
    <w:p w14:paraId="1DDFBC51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x,y,type,button,delay,wheelAmount,keyCode,awtKeyCode</w:t>
      </w:r>
      <w:r w:rsidRPr="00C63475">
        <w:rPr>
          <w:rFonts w:ascii="宋体" w:eastAsia="宋体" w:hAnsi="宋体"/>
          <w:sz w:val="20"/>
        </w:rPr>
        <w:br/>
        <w:t>100,200,1,1,100,0,0,0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lastRenderedPageBreak/>
        <w:t>100,200,2,1,150,0,0,0</w:t>
      </w:r>
      <w:r w:rsidRPr="00C63475">
        <w:rPr>
          <w:rFonts w:ascii="宋体" w:eastAsia="宋体" w:hAnsi="宋体"/>
          <w:sz w:val="20"/>
        </w:rPr>
        <w:br/>
        <w:t>100,300,0,0,200,0,0,0</w:t>
      </w:r>
      <w:r w:rsidRPr="00C63475">
        <w:rPr>
          <w:rFonts w:ascii="宋体" w:eastAsia="宋体" w:hAnsi="宋体"/>
          <w:sz w:val="20"/>
        </w:rPr>
        <w:br/>
        <w:t>300,300,3,0,50,2,0,0</w:t>
      </w:r>
    </w:p>
    <w:p w14:paraId="2B483DE1" w14:textId="0225A718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x, y: 鼠标坐标（相对于虚拟原点的标准化坐标）</w:t>
      </w:r>
    </w:p>
    <w:p w14:paraId="0D7A9B09" w14:textId="6F28F616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type: 动作类型（0=鼠标移动, 1=鼠标按下, 2=鼠标释放, 3=滚轮, 10=键盘按下, 11=键盘释放）</w:t>
      </w:r>
    </w:p>
    <w:p w14:paraId="339A67E2" w14:textId="69AD564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button: 鼠标按钮（1=左键, 2=右键, 3=中键）</w:t>
      </w:r>
    </w:p>
    <w:p w14:paraId="45902B1C" w14:textId="37CA6193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delay: 上一个动作之后的延迟（毫秒）</w:t>
      </w:r>
    </w:p>
    <w:p w14:paraId="46D29B20" w14:textId="394F31D8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wheelAmount: 滚轮滚动量（仅 type=3 有意义）</w:t>
      </w:r>
    </w:p>
    <w:p w14:paraId="1895FF2E" w14:textId="361C5A4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keyCode: NativeKeyEvent 键码（仅 type=10,11 有意义）</w:t>
      </w:r>
    </w:p>
    <w:p w14:paraId="4D6B5869" w14:textId="7E71DCB8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awtKeyCode: AWT 键码用于回放（仅 type=10,11 有意义）</w:t>
      </w:r>
    </w:p>
    <w:p w14:paraId="2A2B7FAD" w14:textId="19B3E2B4" w:rsidR="00905433" w:rsidRPr="00C63475" w:rsidRDefault="00C63475" w:rsidP="00C63475">
      <w:pPr>
        <w:pStyle w:val="4"/>
      </w:pPr>
      <w:r>
        <w:rPr>
          <w:rFonts w:hint="eastAsia"/>
          <w:lang w:eastAsia="zh-CN"/>
        </w:rPr>
        <w:t>二、</w:t>
      </w:r>
      <w:r>
        <w:rPr>
          <w:rFonts w:hint="eastAsia"/>
          <w:lang w:eastAsia="zh-CN"/>
        </w:rPr>
        <w:t xml:space="preserve"> </w:t>
      </w:r>
      <w:r w:rsidRPr="00C63475">
        <w:t xml:space="preserve">JavaScript </w:t>
      </w:r>
      <w:r w:rsidRPr="00C63475">
        <w:t>脚本元数据格式</w:t>
      </w:r>
    </w:p>
    <w:p w14:paraId="10B80ACC" w14:textId="7595E8F0" w:rsidR="00905433" w:rsidRPr="00C63475" w:rsidRDefault="00000000" w:rsidP="00C63475">
      <w:pPr>
        <w:spacing w:after="60"/>
        <w:rPr>
          <w:rFonts w:ascii="宋体" w:eastAsia="宋体" w:hAnsi="宋体" w:hint="eastAsia"/>
          <w:lang w:val="en-GB"/>
        </w:rPr>
      </w:pPr>
      <w:r w:rsidRPr="00C63475">
        <w:rPr>
          <w:rFonts w:ascii="宋体" w:eastAsia="宋体" w:hAnsi="宋体"/>
          <w:lang w:eastAsia="zh-CN"/>
        </w:rPr>
        <w:t>脚本文件头部应包含如下</w:t>
      </w:r>
      <w:r w:rsidR="00C63475">
        <w:rPr>
          <w:rFonts w:ascii="宋体" w:eastAsia="宋体" w:hAnsi="宋体" w:hint="eastAsia"/>
          <w:lang w:eastAsia="zh-CN"/>
        </w:rPr>
        <w:t>声明</w:t>
      </w:r>
      <w:r w:rsidRPr="00C63475">
        <w:rPr>
          <w:rFonts w:ascii="宋体" w:eastAsia="宋体" w:hAnsi="宋体"/>
          <w:lang w:eastAsia="zh-CN"/>
        </w:rPr>
        <w:t>：</w:t>
      </w:r>
      <w:r w:rsidRPr="00C63475">
        <w:rPr>
          <w:rFonts w:ascii="宋体" w:eastAsia="宋体" w:hAnsi="宋体"/>
          <w:sz w:val="20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registry_name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'</w:t>
      </w:r>
      <w:proofErr w:type="spellStart"/>
      <w:r w:rsidR="00C63475" w:rsidRPr="00C63475">
        <w:rPr>
          <w:rFonts w:ascii="宋体" w:eastAsia="宋体" w:hAnsi="宋体"/>
          <w:lang w:val="en-GB"/>
        </w:rPr>
        <w:t>my_script</w:t>
      </w:r>
      <w:proofErr w:type="spellEnd"/>
      <w:r w:rsidR="00C63475" w:rsidRPr="00C63475">
        <w:rPr>
          <w:rFonts w:ascii="宋体" w:eastAsia="宋体" w:hAnsi="宋体"/>
          <w:lang w:val="en-GB"/>
        </w:rPr>
        <w:t>';</w:t>
      </w:r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display_name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'</w:t>
      </w:r>
      <w:proofErr w:type="spellStart"/>
      <w:r w:rsidR="00C63475" w:rsidRPr="00C63475">
        <w:rPr>
          <w:rFonts w:ascii="宋体" w:eastAsia="宋体" w:hAnsi="宋体"/>
          <w:lang w:val="en-GB"/>
        </w:rPr>
        <w:t>我的脚本</w:t>
      </w:r>
      <w:proofErr w:type="spellEnd"/>
      <w:r w:rsidR="00C63475" w:rsidRPr="00C63475">
        <w:rPr>
          <w:rFonts w:ascii="宋体" w:eastAsia="宋体" w:hAnsi="宋体"/>
          <w:lang w:val="en-GB"/>
        </w:rPr>
        <w:t>';</w:t>
      </w:r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version = '1.0.0';</w:t>
      </w:r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author = '</w:t>
      </w:r>
      <w:proofErr w:type="spellStart"/>
      <w:r w:rsidR="00C63475" w:rsidRPr="00C63475">
        <w:rPr>
          <w:rFonts w:ascii="宋体" w:eastAsia="宋体" w:hAnsi="宋体"/>
          <w:lang w:val="en-GB"/>
        </w:rPr>
        <w:t>你的名字</w:t>
      </w:r>
      <w:proofErr w:type="spellEnd"/>
      <w:r w:rsidR="00C63475" w:rsidRPr="00C63475">
        <w:rPr>
          <w:rFonts w:ascii="宋体" w:eastAsia="宋体" w:hAnsi="宋体"/>
          <w:lang w:val="en-GB"/>
        </w:rPr>
        <w:t>';</w:t>
      </w:r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description = '</w:t>
      </w:r>
      <w:proofErr w:type="spellStart"/>
      <w:r w:rsidR="00C63475" w:rsidRPr="00C63475">
        <w:rPr>
          <w:rFonts w:ascii="宋体" w:eastAsia="宋体" w:hAnsi="宋体"/>
          <w:lang w:val="en-GB"/>
        </w:rPr>
        <w:t>我的脚本是做什么的</w:t>
      </w:r>
      <w:proofErr w:type="spellEnd"/>
      <w:r w:rsidR="00C63475" w:rsidRPr="00C63475">
        <w:rPr>
          <w:rFonts w:ascii="宋体" w:eastAsia="宋体" w:hAnsi="宋体"/>
          <w:lang w:val="en-GB"/>
        </w:rPr>
        <w:t>';</w:t>
      </w:r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available_version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'1.0.0~2.3.*';</w:t>
      </w:r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requireNativeAccess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false; // </w:t>
      </w:r>
      <w:proofErr w:type="spellStart"/>
      <w:r w:rsidR="00C63475" w:rsidRPr="00C63475">
        <w:rPr>
          <w:rFonts w:ascii="宋体" w:eastAsia="宋体" w:hAnsi="宋体"/>
          <w:lang w:val="en-GB"/>
        </w:rPr>
        <w:t>可选</w:t>
      </w:r>
      <w:proofErr w:type="spellEnd"/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requireNativeAccessDescription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"..." // </w:t>
      </w:r>
      <w:proofErr w:type="spellStart"/>
      <w:r w:rsidR="00C63475" w:rsidRPr="00C63475">
        <w:rPr>
          <w:rFonts w:ascii="宋体" w:eastAsia="宋体" w:hAnsi="宋体"/>
          <w:lang w:val="en-GB"/>
        </w:rPr>
        <w:t>可选，此字符串将显示在警告窗口上</w:t>
      </w:r>
      <w:proofErr w:type="spellEnd"/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soft_dependencies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[]; // </w:t>
      </w:r>
      <w:proofErr w:type="spellStart"/>
      <w:r w:rsidR="00C63475" w:rsidRPr="00C63475">
        <w:rPr>
          <w:rFonts w:ascii="宋体" w:eastAsia="宋体" w:hAnsi="宋体"/>
          <w:lang w:val="en-GB"/>
        </w:rPr>
        <w:t>可选</w:t>
      </w:r>
      <w:proofErr w:type="spellEnd"/>
      <w:r w:rsidR="00C63475" w:rsidRPr="00C63475">
        <w:rPr>
          <w:rFonts w:ascii="宋体" w:eastAsia="宋体" w:hAnsi="宋体"/>
          <w:lang w:val="en-GB"/>
        </w:rPr>
        <w:br/>
      </w:r>
      <w:r w:rsidR="00C63475">
        <w:rPr>
          <w:rFonts w:ascii="宋体" w:eastAsia="宋体" w:hAnsi="宋体"/>
          <w:lang w:val="en-GB"/>
        </w:rPr>
        <w:tab/>
      </w:r>
      <w:proofErr w:type="spellStart"/>
      <w:r w:rsidR="00C63475" w:rsidRPr="00C63475">
        <w:rPr>
          <w:rFonts w:ascii="宋体" w:eastAsia="宋体" w:hAnsi="宋体"/>
          <w:lang w:val="en-GB"/>
        </w:rPr>
        <w:t>const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</w:t>
      </w:r>
      <w:proofErr w:type="spellStart"/>
      <w:r w:rsidR="00C63475" w:rsidRPr="00C63475">
        <w:rPr>
          <w:rFonts w:ascii="宋体" w:eastAsia="宋体" w:hAnsi="宋体"/>
          <w:lang w:val="en-GB"/>
        </w:rPr>
        <w:t>hard_dependencies</w:t>
      </w:r>
      <w:proofErr w:type="spellEnd"/>
      <w:r w:rsidR="00C63475" w:rsidRPr="00C63475">
        <w:rPr>
          <w:rFonts w:ascii="宋体" w:eastAsia="宋体" w:hAnsi="宋体"/>
          <w:lang w:val="en-GB"/>
        </w:rPr>
        <w:t xml:space="preserve"> = []; // </w:t>
      </w:r>
      <w:proofErr w:type="spellStart"/>
      <w:r w:rsidR="00C63475" w:rsidRPr="00C63475">
        <w:rPr>
          <w:rFonts w:ascii="宋体" w:eastAsia="宋体" w:hAnsi="宋体"/>
          <w:lang w:val="en-GB"/>
        </w:rPr>
        <w:t>可选</w:t>
      </w:r>
      <w:proofErr w:type="spellEnd"/>
      <w:r w:rsidRPr="00C63475">
        <w:rPr>
          <w:rFonts w:ascii="宋体" w:eastAsia="宋体" w:hAnsi="宋体"/>
          <w:sz w:val="20"/>
        </w:rPr>
        <w:br/>
        <w:t xml:space="preserve">// </w:t>
      </w:r>
      <w:proofErr w:type="spellStart"/>
      <w:r w:rsidRPr="00C63475">
        <w:rPr>
          <w:rFonts w:ascii="宋体" w:eastAsia="宋体" w:hAnsi="宋体"/>
          <w:sz w:val="20"/>
        </w:rPr>
        <w:t>脚本代码开始</w:t>
      </w:r>
      <w:proofErr w:type="spellEnd"/>
      <w:r w:rsidRPr="00C63475">
        <w:rPr>
          <w:rFonts w:ascii="宋体" w:eastAsia="宋体" w:hAnsi="宋体"/>
          <w:sz w:val="20"/>
        </w:rPr>
        <w:br/>
      </w:r>
      <w:r w:rsidR="00C63475" w:rsidRPr="00C63475">
        <w:rPr>
          <w:rFonts w:ascii="宋体" w:eastAsia="宋体" w:hAnsi="宋体"/>
          <w:lang w:val="en-GB"/>
        </w:rPr>
        <w:t>mm.on('io.github.samera2022.mousemacros.api.event.events.OnAppLaunchedEvent', (event) =&gt; {</w:t>
      </w:r>
      <w:r w:rsidR="00C63475" w:rsidRPr="00C63475">
        <w:rPr>
          <w:rFonts w:ascii="宋体" w:eastAsia="宋体" w:hAnsi="宋体"/>
          <w:lang w:val="en-GB"/>
        </w:rPr>
        <w:br/>
        <w:t xml:space="preserve">    mm.log('</w:t>
      </w:r>
      <w:proofErr w:type="spellStart"/>
      <w:r w:rsidR="00C63475" w:rsidRPr="00C63475">
        <w:rPr>
          <w:rFonts w:ascii="宋体" w:eastAsia="宋体" w:hAnsi="宋体"/>
          <w:lang w:val="en-GB"/>
        </w:rPr>
        <w:t>我的脚本已初始化</w:t>
      </w:r>
      <w:proofErr w:type="spellEnd"/>
      <w:r w:rsidR="00C63475" w:rsidRPr="00C63475">
        <w:rPr>
          <w:rFonts w:ascii="宋体" w:eastAsia="宋体" w:hAnsi="宋体"/>
          <w:lang w:val="en-GB"/>
        </w:rPr>
        <w:t>！');</w:t>
      </w:r>
      <w:r w:rsidR="00C63475" w:rsidRPr="00C63475">
        <w:rPr>
          <w:rFonts w:ascii="宋体" w:eastAsia="宋体" w:hAnsi="宋体"/>
          <w:lang w:val="en-GB"/>
        </w:rPr>
        <w:br/>
        <w:t>});</w:t>
      </w:r>
    </w:p>
    <w:p w14:paraId="7F82EDF3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5. 数据流与处理流程</w:t>
      </w:r>
    </w:p>
    <w:p w14:paraId="5CEF8C2B" w14:textId="2EADD43A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5.1 </w:t>
      </w:r>
      <w:r w:rsidRPr="00C63475">
        <w:rPr>
          <w:rFonts w:ascii="宋体" w:eastAsia="宋体" w:hAnsi="宋体"/>
          <w:lang w:eastAsia="zh-CN"/>
        </w:rPr>
        <w:t>录制数据流</w:t>
      </w:r>
    </w:p>
    <w:p w14:paraId="6CE1486D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全局热键事件 (NativeKeyEvent/NativeMouseEvent)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GlobalMouseListener 捕获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发出 OnInputCapturedEvent 事件（可被脚本取消）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lastRenderedPageBreak/>
        <w:t>创建 MouseAction 对象（包含坐标、类型、延迟）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MacroManager.recordAction() 追加到 actions 列表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界面日志显示 + metadata 存储</w:t>
      </w:r>
    </w:p>
    <w:p w14:paraId="19A472A3" w14:textId="7BCA8C74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5.2 </w:t>
      </w:r>
      <w:r w:rsidRPr="00C63475">
        <w:rPr>
          <w:rFonts w:ascii="宋体" w:eastAsia="宋体" w:hAnsi="宋体"/>
        </w:rPr>
        <w:t>播放数据流</w:t>
      </w:r>
    </w:p>
    <w:p w14:paraId="54CEA690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用户触发播放 (热键或按钮)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BeforePlaybackStartEvent 事件（脚本可修改重复次数）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创建独立播放线程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循环遍历 actions 列表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BeforeStepExecuteEvent → MouseAction.perform() → AfterStepExecuteEvent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pauseLock 同步控制（暂停/恢复）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OnLoopCompleteEvent + 播放完成日志</w:t>
      </w:r>
    </w:p>
    <w:p w14:paraId="16D8C9DE" w14:textId="26B45C53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5.3 </w:t>
      </w:r>
      <w:r w:rsidRPr="00C63475">
        <w:rPr>
          <w:rFonts w:ascii="宋体" w:eastAsia="宋体" w:hAnsi="宋体"/>
        </w:rPr>
        <w:t>脚本事件流</w:t>
      </w:r>
    </w:p>
    <w:p w14:paraId="15C4FE2D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应用启动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ScriptManager.loadAndProcessScripts()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扫描 scripts/ 目录，读取元数据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白名单检查 + 依赖检查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创建 GraalVM Context 并执行脚本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脚本通过 api.on() 注册事件监听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宏操作产生事件时，EventManager 逐一调用脚本回调</w:t>
      </w:r>
      <w:r w:rsidRPr="00C63475">
        <w:rPr>
          <w:rFonts w:ascii="宋体" w:eastAsia="宋体" w:hAnsi="宋体"/>
          <w:sz w:val="20"/>
        </w:rPr>
        <w:br/>
        <w:t xml:space="preserve">    ↓</w:t>
      </w:r>
      <w:r w:rsidRPr="00C63475">
        <w:rPr>
          <w:rFonts w:ascii="宋体" w:eastAsia="宋体" w:hAnsi="宋体"/>
          <w:sz w:val="20"/>
        </w:rPr>
        <w:br/>
        <w:t>脚本可修改事件或触发额外操作</w:t>
      </w:r>
    </w:p>
    <w:p w14:paraId="4157C47D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5F19B577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6. 安全与权限模型</w:t>
      </w:r>
    </w:p>
    <w:p w14:paraId="78539010" w14:textId="7C01A383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6.1 </w:t>
      </w:r>
      <w:r w:rsidRPr="00C63475">
        <w:rPr>
          <w:rFonts w:ascii="宋体" w:eastAsia="宋体" w:hAnsi="宋体"/>
          <w:lang w:eastAsia="zh-CN"/>
        </w:rPr>
        <w:t>脚本权限管理</w:t>
      </w:r>
    </w:p>
    <w:p w14:paraId="38CA9CFD" w14:textId="7B07EEBD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native_access: 脚本需要访问系统资源（如文件系统、网络）时必须声明此权限</w:t>
      </w:r>
    </w:p>
    <w:p w14:paraId="4FF57465" w14:textId="20D3DD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lastRenderedPageBreak/>
        <w:t>白名单机制: 第一次加载需要 native_access 的脚本时，应用将其禁用并在白名单对话框中提示用户</w:t>
      </w:r>
    </w:p>
    <w:p w14:paraId="167F2268" w14:textId="14DEF12A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脚本隔离: 非 native_access 脚本运行在隔离的 GraalVM Context 中，无法访问 Java 类库</w:t>
      </w:r>
    </w:p>
    <w:p w14:paraId="2657AFD9" w14:textId="572E48F1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6.2 </w:t>
      </w:r>
      <w:r w:rsidRPr="00C63475">
        <w:rPr>
          <w:rFonts w:ascii="宋体" w:eastAsia="宋体" w:hAnsi="宋体"/>
        </w:rPr>
        <w:t>事件拦截机制</w:t>
      </w:r>
    </w:p>
    <w:p w14:paraId="0D01D6ED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事件发出前，脚本或其他监听器可通过 event.setCancelled(true) 拦截特定事件：</w:t>
      </w:r>
    </w:p>
    <w:p w14:paraId="1A9EF354" w14:textId="0EFA631B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BeforeRecordStartEvent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脚本可阻止录制启动</w:t>
      </w:r>
      <w:proofErr w:type="spellEnd"/>
    </w:p>
    <w:p w14:paraId="5EE99DF4" w14:textId="6A1B7ED3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BeforePlaybackStartEvent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脚本可阻止播放启动或修改重复次数</w:t>
      </w:r>
      <w:proofErr w:type="spellEnd"/>
    </w:p>
    <w:p w14:paraId="435D7B92" w14:textId="3345A75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OnInputCapturedEvent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脚本可过滤特定的鼠标</w:t>
      </w:r>
      <w:proofErr w:type="spellEnd"/>
      <w:r w:rsidRPr="00C63475">
        <w:rPr>
          <w:rFonts w:ascii="宋体" w:eastAsia="宋体" w:hAnsi="宋体"/>
        </w:rPr>
        <w:t>/</w:t>
      </w:r>
      <w:proofErr w:type="spellStart"/>
      <w:r w:rsidRPr="00C63475">
        <w:rPr>
          <w:rFonts w:ascii="宋体" w:eastAsia="宋体" w:hAnsi="宋体"/>
        </w:rPr>
        <w:t>键盘输入不被记录</w:t>
      </w:r>
      <w:proofErr w:type="spellEnd"/>
    </w:p>
    <w:p w14:paraId="745A7963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4DEFB3A4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7. </w:t>
      </w:r>
      <w:proofErr w:type="spellStart"/>
      <w:r w:rsidRPr="00C63475">
        <w:rPr>
          <w:rFonts w:ascii="宋体" w:eastAsia="宋体" w:hAnsi="宋体"/>
        </w:rPr>
        <w:t>持久化与存储</w:t>
      </w:r>
      <w:proofErr w:type="spellEnd"/>
    </w:p>
    <w:p w14:paraId="7FCB6AF9" w14:textId="413EEC68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7.1 </w:t>
      </w:r>
      <w:proofErr w:type="spellStart"/>
      <w:r w:rsidRPr="00C63475">
        <w:rPr>
          <w:rFonts w:ascii="宋体" w:eastAsia="宋体" w:hAnsi="宋体"/>
        </w:rPr>
        <w:t>数据持久化策略</w:t>
      </w:r>
      <w:proofErr w:type="spellEnd"/>
    </w:p>
    <w:p w14:paraId="39D3CED7" w14:textId="11E7C074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配置存储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ConfigManager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通过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Gson</w:t>
      </w:r>
      <w:proofErr w:type="spellEnd"/>
      <w:r w:rsidRPr="00C63475">
        <w:rPr>
          <w:rFonts w:ascii="宋体" w:eastAsia="宋体" w:hAnsi="宋体"/>
        </w:rPr>
        <w:t xml:space="preserve"> 将 settings Map </w:t>
      </w:r>
      <w:proofErr w:type="spellStart"/>
      <w:r w:rsidRPr="00C63475">
        <w:rPr>
          <w:rFonts w:ascii="宋体" w:eastAsia="宋体" w:hAnsi="宋体"/>
        </w:rPr>
        <w:t>序列化为</w:t>
      </w:r>
      <w:proofErr w:type="spellEnd"/>
      <w:r w:rsidRPr="00C63475">
        <w:rPr>
          <w:rFonts w:ascii="宋体" w:eastAsia="宋体" w:hAnsi="宋体"/>
        </w:rPr>
        <w:t xml:space="preserve"> JSON </w:t>
      </w:r>
      <w:proofErr w:type="spellStart"/>
      <w:r w:rsidRPr="00C63475">
        <w:rPr>
          <w:rFonts w:ascii="宋体" w:eastAsia="宋体" w:hAnsi="宋体"/>
        </w:rPr>
        <w:t>写入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config.cfg</w:t>
      </w:r>
      <w:proofErr w:type="spellEnd"/>
    </w:p>
    <w:p w14:paraId="0DB2D5AA" w14:textId="52A3EE8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缓存存储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CacheManager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定期将窗口尺寸、目录路径等临时数据存入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cache.json</w:t>
      </w:r>
      <w:proofErr w:type="spellEnd"/>
    </w:p>
    <w:p w14:paraId="20BBA025" w14:textId="02F1D7F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宏文件存储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MacroManager</w:t>
      </w:r>
      <w:proofErr w:type="spellEnd"/>
      <w:r w:rsidRPr="00C63475">
        <w:rPr>
          <w:rFonts w:ascii="宋体" w:eastAsia="宋体" w:hAnsi="宋体"/>
        </w:rPr>
        <w:t xml:space="preserve"> 将 </w:t>
      </w:r>
      <w:proofErr w:type="spellStart"/>
      <w:r w:rsidRPr="00C63475">
        <w:rPr>
          <w:rFonts w:ascii="宋体" w:eastAsia="宋体" w:hAnsi="宋体"/>
        </w:rPr>
        <w:t>MouseAction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列表转换为</w:t>
      </w:r>
      <w:proofErr w:type="spellEnd"/>
      <w:r w:rsidRPr="00C63475">
        <w:rPr>
          <w:rFonts w:ascii="宋体" w:eastAsia="宋体" w:hAnsi="宋体"/>
        </w:rPr>
        <w:t xml:space="preserve"> CSV </w:t>
      </w:r>
      <w:proofErr w:type="spellStart"/>
      <w:r w:rsidRPr="00C63475">
        <w:rPr>
          <w:rFonts w:ascii="宋体" w:eastAsia="宋体" w:hAnsi="宋体"/>
        </w:rPr>
        <w:t>格式并写入</w:t>
      </w:r>
      <w:proofErr w:type="spellEnd"/>
      <w:r w:rsidRPr="00C63475">
        <w:rPr>
          <w:rFonts w:ascii="宋体" w:eastAsia="宋体" w:hAnsi="宋体"/>
        </w:rPr>
        <w:t xml:space="preserve"> .mmc </w:t>
      </w:r>
      <w:proofErr w:type="spellStart"/>
      <w:r w:rsidRPr="00C63475">
        <w:rPr>
          <w:rFonts w:ascii="宋体" w:eastAsia="宋体" w:hAnsi="宋体"/>
        </w:rPr>
        <w:t>文件</w:t>
      </w:r>
      <w:proofErr w:type="spellEnd"/>
    </w:p>
    <w:p w14:paraId="58FB668F" w14:textId="3CD25710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脚本白名单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WhitelistManager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维护白名单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JSON，记录批准的脚本及作者</w:t>
      </w:r>
      <w:proofErr w:type="spellEnd"/>
    </w:p>
    <w:p w14:paraId="3F9A61DA" w14:textId="62517225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7.2 </w:t>
      </w:r>
      <w:proofErr w:type="spellStart"/>
      <w:r w:rsidRPr="00C63475">
        <w:rPr>
          <w:rFonts w:ascii="宋体" w:eastAsia="宋体" w:hAnsi="宋体"/>
        </w:rPr>
        <w:t>自动保存机制</w:t>
      </w:r>
      <w:proofErr w:type="spellEnd"/>
    </w:p>
    <w:p w14:paraId="20A8C33C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用户修改设置后点击"保存"按钮时调用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ConfigManager.saveConfig</w:t>
      </w:r>
      <w:proofErr w:type="spellEnd"/>
      <w:r w:rsidRPr="00C63475">
        <w:rPr>
          <w:rFonts w:ascii="宋体" w:eastAsia="宋体" w:hAnsi="宋体"/>
        </w:rPr>
        <w:t>()</w:t>
      </w:r>
    </w:p>
    <w:p w14:paraId="0556A2E0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窗口关闭前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CacheManager.saveCache</w:t>
      </w:r>
      <w:proofErr w:type="spellEnd"/>
      <w:r w:rsidRPr="00C63475">
        <w:rPr>
          <w:rFonts w:ascii="宋体" w:eastAsia="宋体" w:hAnsi="宋体"/>
        </w:rPr>
        <w:t xml:space="preserve">() </w:t>
      </w:r>
      <w:proofErr w:type="spellStart"/>
      <w:r w:rsidRPr="00C63475">
        <w:rPr>
          <w:rFonts w:ascii="宋体" w:eastAsia="宋体" w:hAnsi="宋体"/>
        </w:rPr>
        <w:t>自动保存窗口尺寸</w:t>
      </w:r>
      <w:proofErr w:type="spellEnd"/>
    </w:p>
    <w:p w14:paraId="67B32930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宏播放完成后自动保存播放次数等统计数据</w:t>
      </w:r>
    </w:p>
    <w:p w14:paraId="5F401105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p w14:paraId="37D9CCF3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8. 线程模型与并发控制</w:t>
      </w:r>
    </w:p>
    <w:p w14:paraId="399861D7" w14:textId="156C51D6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8.1 </w:t>
      </w:r>
      <w:r w:rsidRPr="00C63475">
        <w:rPr>
          <w:rFonts w:ascii="宋体" w:eastAsia="宋体" w:hAnsi="宋体"/>
          <w:lang w:eastAsia="zh-CN"/>
        </w:rPr>
        <w:t>线程架构</w:t>
      </w:r>
    </w:p>
    <w:p w14:paraId="25EE4D99" w14:textId="2898DCC3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主线程</w:t>
      </w:r>
      <w:proofErr w:type="spellEnd"/>
      <w:r w:rsidRPr="00C63475">
        <w:rPr>
          <w:rFonts w:ascii="宋体" w:eastAsia="宋体" w:hAnsi="宋体"/>
        </w:rPr>
        <w:t xml:space="preserve"> (EDT): Swing </w:t>
      </w:r>
      <w:proofErr w:type="spellStart"/>
      <w:r w:rsidRPr="00C63475">
        <w:rPr>
          <w:rFonts w:ascii="宋体" w:eastAsia="宋体" w:hAnsi="宋体"/>
        </w:rPr>
        <w:t>事件分发线程，处理</w:t>
      </w:r>
      <w:proofErr w:type="spellEnd"/>
      <w:r w:rsidRPr="00C63475">
        <w:rPr>
          <w:rFonts w:ascii="宋体" w:eastAsia="宋体" w:hAnsi="宋体"/>
        </w:rPr>
        <w:t xml:space="preserve"> UI </w:t>
      </w:r>
      <w:proofErr w:type="spellStart"/>
      <w:r w:rsidRPr="00C63475">
        <w:rPr>
          <w:rFonts w:ascii="宋体" w:eastAsia="宋体" w:hAnsi="宋体"/>
        </w:rPr>
        <w:t>交互和事件回调</w:t>
      </w:r>
      <w:proofErr w:type="spellEnd"/>
    </w:p>
    <w:p w14:paraId="4223ADEA" w14:textId="14E2BE0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播放线程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MacroManager.play</w:t>
      </w:r>
      <w:proofErr w:type="spellEnd"/>
      <w:r w:rsidRPr="00C63475">
        <w:rPr>
          <w:rFonts w:ascii="宋体" w:eastAsia="宋体" w:hAnsi="宋体"/>
        </w:rPr>
        <w:t xml:space="preserve">() </w:t>
      </w:r>
      <w:proofErr w:type="spellStart"/>
      <w:r w:rsidRPr="00C63475">
        <w:rPr>
          <w:rFonts w:ascii="宋体" w:eastAsia="宋体" w:hAnsi="宋体"/>
        </w:rPr>
        <w:t>创建的独立线程，执行宏动作循环</w:t>
      </w:r>
      <w:proofErr w:type="spellEnd"/>
    </w:p>
    <w:p w14:paraId="6DD3C0D9" w14:textId="0732C6F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 xml:space="preserve">监听线程: </w:t>
      </w:r>
      <w:proofErr w:type="spellStart"/>
      <w:r w:rsidRPr="00C63475">
        <w:rPr>
          <w:rFonts w:ascii="宋体" w:eastAsia="宋体" w:hAnsi="宋体"/>
          <w:lang w:eastAsia="zh-CN"/>
        </w:rPr>
        <w:t>JNativeHook</w:t>
      </w:r>
      <w:proofErr w:type="spellEnd"/>
      <w:r w:rsidRPr="00C63475">
        <w:rPr>
          <w:rFonts w:ascii="宋体" w:eastAsia="宋体" w:hAnsi="宋体"/>
          <w:lang w:eastAsia="zh-CN"/>
        </w:rPr>
        <w:t xml:space="preserve"> </w:t>
      </w:r>
      <w:proofErr w:type="gramStart"/>
      <w:r w:rsidRPr="00C63475">
        <w:rPr>
          <w:rFonts w:ascii="宋体" w:eastAsia="宋体" w:hAnsi="宋体"/>
          <w:lang w:eastAsia="zh-CN"/>
        </w:rPr>
        <w:t>库内部</w:t>
      </w:r>
      <w:proofErr w:type="gramEnd"/>
      <w:r w:rsidRPr="00C63475">
        <w:rPr>
          <w:rFonts w:ascii="宋体" w:eastAsia="宋体" w:hAnsi="宋体"/>
          <w:lang w:eastAsia="zh-CN"/>
        </w:rPr>
        <w:t>创建，全局监听鼠标/键盘输入</w:t>
      </w:r>
    </w:p>
    <w:p w14:paraId="6F9A32AD" w14:textId="63D9D5EF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脚本线程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脚本执行可在各线程中发生，EventManager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确保线程安全的事件分发</w:t>
      </w:r>
      <w:proofErr w:type="spellEnd"/>
    </w:p>
    <w:p w14:paraId="0996FBC8" w14:textId="594C04C1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8.2 </w:t>
      </w:r>
      <w:proofErr w:type="spellStart"/>
      <w:r w:rsidRPr="00C63475">
        <w:rPr>
          <w:rFonts w:ascii="宋体" w:eastAsia="宋体" w:hAnsi="宋体"/>
        </w:rPr>
        <w:t>同步机制</w:t>
      </w:r>
      <w:proofErr w:type="spellEnd"/>
    </w:p>
    <w:p w14:paraId="0045CE8C" w14:textId="5DD9CB0F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pauseLock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使用</w:t>
      </w:r>
      <w:proofErr w:type="spellEnd"/>
      <w:r w:rsidRPr="00C63475">
        <w:rPr>
          <w:rFonts w:ascii="宋体" w:eastAsia="宋体" w:hAnsi="宋体"/>
        </w:rPr>
        <w:t xml:space="preserve"> Object </w:t>
      </w:r>
      <w:proofErr w:type="spellStart"/>
      <w:r w:rsidRPr="00C63475">
        <w:rPr>
          <w:rFonts w:ascii="宋体" w:eastAsia="宋体" w:hAnsi="宋体"/>
        </w:rPr>
        <w:t>对象的</w:t>
      </w:r>
      <w:proofErr w:type="spellEnd"/>
      <w:r w:rsidRPr="00C63475">
        <w:rPr>
          <w:rFonts w:ascii="宋体" w:eastAsia="宋体" w:hAnsi="宋体"/>
        </w:rPr>
        <w:t xml:space="preserve"> wait()/notify() </w:t>
      </w:r>
      <w:proofErr w:type="spellStart"/>
      <w:r w:rsidRPr="00C63475">
        <w:rPr>
          <w:rFonts w:ascii="宋体" w:eastAsia="宋体" w:hAnsi="宋体"/>
        </w:rPr>
        <w:t>实现播放暂停</w:t>
      </w:r>
      <w:proofErr w:type="spellEnd"/>
      <w:r w:rsidRPr="00C63475">
        <w:rPr>
          <w:rFonts w:ascii="宋体" w:eastAsia="宋体" w:hAnsi="宋体"/>
        </w:rPr>
        <w:t>/</w:t>
      </w:r>
      <w:proofErr w:type="spellStart"/>
      <w:r w:rsidRPr="00C63475">
        <w:rPr>
          <w:rFonts w:ascii="宋体" w:eastAsia="宋体" w:hAnsi="宋体"/>
        </w:rPr>
        <w:t>恢复同步</w:t>
      </w:r>
      <w:proofErr w:type="spellEnd"/>
    </w:p>
    <w:p w14:paraId="11118EC1" w14:textId="1F2EC94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ConcurrentHashMap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EventManager、ScriptManager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使用并发容器管理监听器和脚本</w:t>
      </w:r>
      <w:proofErr w:type="spellEnd"/>
    </w:p>
    <w:p w14:paraId="699E36F0" w14:textId="6A5CA98B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lastRenderedPageBreak/>
        <w:t xml:space="preserve">volatile </w:t>
      </w:r>
      <w:proofErr w:type="spellStart"/>
      <w:r w:rsidRPr="00C63475">
        <w:rPr>
          <w:rFonts w:ascii="宋体" w:eastAsia="宋体" w:hAnsi="宋体"/>
        </w:rPr>
        <w:t>标志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recording、playing、paused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等状态变量为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volatile，保证可见性</w:t>
      </w:r>
      <w:proofErr w:type="spellEnd"/>
    </w:p>
    <w:p w14:paraId="75AE7F90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4260BCAF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9. </w:t>
      </w:r>
      <w:proofErr w:type="spellStart"/>
      <w:r w:rsidRPr="00C63475">
        <w:rPr>
          <w:rFonts w:ascii="宋体" w:eastAsia="宋体" w:hAnsi="宋体"/>
        </w:rPr>
        <w:t>扩展与定制指南</w:t>
      </w:r>
      <w:proofErr w:type="spellEnd"/>
    </w:p>
    <w:p w14:paraId="14336BB4" w14:textId="62B2DA82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9.1 </w:t>
      </w:r>
      <w:proofErr w:type="spellStart"/>
      <w:r w:rsidRPr="00C63475">
        <w:rPr>
          <w:rFonts w:ascii="宋体" w:eastAsia="宋体" w:hAnsi="宋体"/>
        </w:rPr>
        <w:t>脚本扩展开发</w:t>
      </w:r>
      <w:proofErr w:type="spellEnd"/>
    </w:p>
    <w:p w14:paraId="13B7A1F9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用户可以编写</w:t>
      </w:r>
      <w:proofErr w:type="spellEnd"/>
      <w:r w:rsidRPr="00C63475">
        <w:rPr>
          <w:rFonts w:ascii="宋体" w:eastAsia="宋体" w:hAnsi="宋体"/>
        </w:rPr>
        <w:t xml:space="preserve"> JavaScript </w:t>
      </w:r>
      <w:proofErr w:type="spellStart"/>
      <w:r w:rsidRPr="00C63475">
        <w:rPr>
          <w:rFonts w:ascii="宋体" w:eastAsia="宋体" w:hAnsi="宋体"/>
        </w:rPr>
        <w:t>脚本扩展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MouseMacros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功能，将脚本文件放入</w:t>
      </w:r>
      <w:proofErr w:type="spellEnd"/>
      <w:r w:rsidRPr="00C63475">
        <w:rPr>
          <w:rFonts w:ascii="宋体" w:eastAsia="宋体" w:hAnsi="宋体"/>
        </w:rPr>
        <w:t xml:space="preserve"> `%USERPROFILE%/</w:t>
      </w:r>
      <w:proofErr w:type="spellStart"/>
      <w:r w:rsidRPr="00C63475">
        <w:rPr>
          <w:rFonts w:ascii="宋体" w:eastAsia="宋体" w:hAnsi="宋体"/>
        </w:rPr>
        <w:t>AppData</w:t>
      </w:r>
      <w:proofErr w:type="spellEnd"/>
      <w:r w:rsidRPr="00C63475">
        <w:rPr>
          <w:rFonts w:ascii="宋体" w:eastAsia="宋体" w:hAnsi="宋体"/>
        </w:rPr>
        <w:t>/</w:t>
      </w:r>
      <w:proofErr w:type="spellStart"/>
      <w:r w:rsidRPr="00C63475">
        <w:rPr>
          <w:rFonts w:ascii="宋体" w:eastAsia="宋体" w:hAnsi="宋体"/>
        </w:rPr>
        <w:t>MouseMacros</w:t>
      </w:r>
      <w:proofErr w:type="spellEnd"/>
      <w:r w:rsidRPr="00C63475">
        <w:rPr>
          <w:rFonts w:ascii="宋体" w:eastAsia="宋体" w:hAnsi="宋体"/>
        </w:rPr>
        <w:t xml:space="preserve">/scripts/` </w:t>
      </w:r>
      <w:proofErr w:type="spellStart"/>
      <w:r w:rsidRPr="00C63475">
        <w:rPr>
          <w:rFonts w:ascii="宋体" w:eastAsia="宋体" w:hAnsi="宋体"/>
        </w:rPr>
        <w:t>目录</w:t>
      </w:r>
      <w:proofErr w:type="spellEnd"/>
      <w:r w:rsidRPr="00C63475">
        <w:rPr>
          <w:rFonts w:ascii="宋体" w:eastAsia="宋体" w:hAnsi="宋体"/>
        </w:rPr>
        <w:t>：</w:t>
      </w:r>
    </w:p>
    <w:p w14:paraId="06CD8F2C" w14:textId="795094AB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示例脚本</w:t>
      </w:r>
      <w:proofErr w:type="spellEnd"/>
      <w:r w:rsidRPr="00C63475">
        <w:rPr>
          <w:rFonts w:ascii="宋体" w:eastAsia="宋体" w:hAnsi="宋体"/>
        </w:rPr>
        <w:t>：</w:t>
      </w:r>
    </w:p>
    <w:p w14:paraId="16FA49ED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/*</w:t>
      </w:r>
      <w:r w:rsidRPr="00C63475">
        <w:rPr>
          <w:rFonts w:ascii="宋体" w:eastAsia="宋体" w:hAnsi="宋体"/>
          <w:sz w:val="20"/>
        </w:rPr>
        <w:br/>
        <w:t>{</w:t>
      </w:r>
      <w:r w:rsidRPr="00C63475">
        <w:rPr>
          <w:rFonts w:ascii="宋体" w:eastAsia="宋体" w:hAnsi="宋体"/>
          <w:sz w:val="20"/>
        </w:rPr>
        <w:br/>
        <w:t xml:space="preserve">  "name": "</w:t>
      </w:r>
      <w:proofErr w:type="spellStart"/>
      <w:r w:rsidRPr="00C63475">
        <w:rPr>
          <w:rFonts w:ascii="宋体" w:eastAsia="宋体" w:hAnsi="宋体"/>
          <w:sz w:val="20"/>
        </w:rPr>
        <w:t>ActionLogger</w:t>
      </w:r>
      <w:proofErr w:type="spellEnd"/>
      <w:r w:rsidRPr="00C63475">
        <w:rPr>
          <w:rFonts w:ascii="宋体" w:eastAsia="宋体" w:hAnsi="宋体"/>
          <w:sz w:val="20"/>
        </w:rPr>
        <w:t>",</w:t>
      </w:r>
      <w:r w:rsidRPr="00C63475">
        <w:rPr>
          <w:rFonts w:ascii="宋体" w:eastAsia="宋体" w:hAnsi="宋体"/>
          <w:sz w:val="20"/>
        </w:rPr>
        <w:br/>
        <w:t xml:space="preserve">  "version": "1.0.0",</w:t>
      </w:r>
      <w:r w:rsidRPr="00C63475">
        <w:rPr>
          <w:rFonts w:ascii="宋体" w:eastAsia="宋体" w:hAnsi="宋体"/>
          <w:sz w:val="20"/>
        </w:rPr>
        <w:br/>
        <w:t xml:space="preserve">  "author": "Developer",</w:t>
      </w:r>
      <w:r w:rsidRPr="00C63475">
        <w:rPr>
          <w:rFonts w:ascii="宋体" w:eastAsia="宋体" w:hAnsi="宋体"/>
          <w:sz w:val="20"/>
        </w:rPr>
        <w:br/>
        <w:t xml:space="preserve">  "description": "Logs all macro actions",</w:t>
      </w:r>
      <w:r w:rsidRPr="00C63475">
        <w:rPr>
          <w:rFonts w:ascii="宋体" w:eastAsia="宋体" w:hAnsi="宋体"/>
          <w:sz w:val="20"/>
        </w:rPr>
        <w:br/>
        <w:t xml:space="preserve">  "dependencies": [],</w:t>
      </w:r>
      <w:r w:rsidRPr="00C63475">
        <w:rPr>
          <w:rFonts w:ascii="宋体" w:eastAsia="宋体" w:hAnsi="宋体"/>
          <w:sz w:val="20"/>
        </w:rPr>
        <w:br/>
        <w:t xml:space="preserve">  "requiresNativeAccess": false</w:t>
      </w:r>
      <w:r w:rsidRPr="00C63475">
        <w:rPr>
          <w:rFonts w:ascii="宋体" w:eastAsia="宋体" w:hAnsi="宋体"/>
          <w:sz w:val="20"/>
        </w:rPr>
        <w:br/>
        <w:t>}</w:t>
      </w:r>
      <w:r w:rsidRPr="00C63475">
        <w:rPr>
          <w:rFonts w:ascii="宋体" w:eastAsia="宋体" w:hAnsi="宋体"/>
          <w:sz w:val="20"/>
        </w:rPr>
        <w:br/>
        <w:t>*/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br/>
        <w:t>api.on('io.github.samera2022.mousemacros.api.event.events.OnActionAddedEvent', (event) =&gt; {</w:t>
      </w:r>
      <w:r w:rsidRPr="00C63475">
        <w:rPr>
          <w:rFonts w:ascii="宋体" w:eastAsia="宋体" w:hAnsi="宋体"/>
          <w:sz w:val="20"/>
        </w:rPr>
        <w:br/>
        <w:t xml:space="preserve">  console.log('Action recorded:', event);</w:t>
      </w:r>
      <w:r w:rsidRPr="00C63475">
        <w:rPr>
          <w:rFonts w:ascii="宋体" w:eastAsia="宋体" w:hAnsi="宋体"/>
          <w:sz w:val="20"/>
        </w:rPr>
        <w:br/>
        <w:t>});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br/>
        <w:t>api.on('io.github.samera2022.mousemacros.api.event.events.AfterStepExecuteEvent', (event) =&gt; {</w:t>
      </w:r>
      <w:r w:rsidRPr="00C63475">
        <w:rPr>
          <w:rFonts w:ascii="宋体" w:eastAsia="宋体" w:hAnsi="宋体"/>
          <w:sz w:val="20"/>
        </w:rPr>
        <w:br/>
        <w:t xml:space="preserve">  console.log('Step executed:', </w:t>
      </w:r>
      <w:proofErr w:type="spellStart"/>
      <w:r w:rsidRPr="00C63475">
        <w:rPr>
          <w:rFonts w:ascii="宋体" w:eastAsia="宋体" w:hAnsi="宋体"/>
          <w:sz w:val="20"/>
        </w:rPr>
        <w:t>event.getAction</w:t>
      </w:r>
      <w:proofErr w:type="spellEnd"/>
      <w:r w:rsidRPr="00C63475">
        <w:rPr>
          <w:rFonts w:ascii="宋体" w:eastAsia="宋体" w:hAnsi="宋体"/>
          <w:sz w:val="20"/>
        </w:rPr>
        <w:t>());</w:t>
      </w:r>
      <w:r w:rsidRPr="00C63475">
        <w:rPr>
          <w:rFonts w:ascii="宋体" w:eastAsia="宋体" w:hAnsi="宋体"/>
          <w:sz w:val="20"/>
        </w:rPr>
        <w:br/>
        <w:t>});</w:t>
      </w:r>
    </w:p>
    <w:p w14:paraId="1AF2D2C1" w14:textId="71F07FA6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9.2 </w:t>
      </w:r>
      <w:r w:rsidRPr="00C63475">
        <w:rPr>
          <w:rFonts w:ascii="宋体" w:eastAsia="宋体" w:hAnsi="宋体"/>
          <w:lang w:eastAsia="zh-CN"/>
        </w:rPr>
        <w:t>自定义事件监听</w:t>
      </w:r>
    </w:p>
    <w:p w14:paraId="708BFECB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脚本通过 api.on() 方法监听以下关键事件：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35FE434B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BA92E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事件类名</w:t>
            </w:r>
            <w:proofErr w:type="spellEnd"/>
          </w:p>
        </w:tc>
        <w:tc>
          <w:tcPr>
            <w:tcW w:w="2880" w:type="dxa"/>
          </w:tcPr>
          <w:p w14:paraId="21A37E91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触发时机</w:t>
            </w:r>
            <w:proofErr w:type="spellEnd"/>
          </w:p>
        </w:tc>
        <w:tc>
          <w:tcPr>
            <w:tcW w:w="2880" w:type="dxa"/>
          </w:tcPr>
          <w:p w14:paraId="183B4CCE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可取消</w:t>
            </w:r>
            <w:proofErr w:type="spellEnd"/>
          </w:p>
        </w:tc>
      </w:tr>
      <w:tr w:rsidR="00905433" w:rsidRPr="00C63475" w14:paraId="2B68BD34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8608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BeforeRecordStartEvent</w:t>
            </w:r>
            <w:proofErr w:type="spellEnd"/>
          </w:p>
        </w:tc>
        <w:tc>
          <w:tcPr>
            <w:tcW w:w="2880" w:type="dxa"/>
          </w:tcPr>
          <w:p w14:paraId="1D4BCB1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录制启动前</w:t>
            </w:r>
            <w:proofErr w:type="spellEnd"/>
          </w:p>
        </w:tc>
        <w:tc>
          <w:tcPr>
            <w:tcW w:w="2880" w:type="dxa"/>
          </w:tcPr>
          <w:p w14:paraId="7FBA5C0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是</w:t>
            </w:r>
          </w:p>
        </w:tc>
      </w:tr>
      <w:tr w:rsidR="00905433" w:rsidRPr="00C63475" w14:paraId="11D0BEC8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F2CC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AfterRecordStopEvent</w:t>
            </w:r>
            <w:proofErr w:type="spellEnd"/>
          </w:p>
        </w:tc>
        <w:tc>
          <w:tcPr>
            <w:tcW w:w="2880" w:type="dxa"/>
          </w:tcPr>
          <w:p w14:paraId="68D50982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录制停止后</w:t>
            </w:r>
            <w:proofErr w:type="spellEnd"/>
          </w:p>
        </w:tc>
        <w:tc>
          <w:tcPr>
            <w:tcW w:w="2880" w:type="dxa"/>
          </w:tcPr>
          <w:p w14:paraId="4FDAA3F5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否</w:t>
            </w:r>
          </w:p>
        </w:tc>
      </w:tr>
      <w:tr w:rsidR="00905433" w:rsidRPr="00C63475" w14:paraId="31299265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33AACB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BeforePlaybackStartEvent</w:t>
            </w:r>
          </w:p>
        </w:tc>
        <w:tc>
          <w:tcPr>
            <w:tcW w:w="2880" w:type="dxa"/>
          </w:tcPr>
          <w:p w14:paraId="292BE0B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播放启动前</w:t>
            </w:r>
            <w:proofErr w:type="spellEnd"/>
          </w:p>
        </w:tc>
        <w:tc>
          <w:tcPr>
            <w:tcW w:w="2880" w:type="dxa"/>
          </w:tcPr>
          <w:p w14:paraId="1357FA4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是</w:t>
            </w:r>
          </w:p>
        </w:tc>
      </w:tr>
      <w:tr w:rsidR="00905433" w:rsidRPr="00C63475" w14:paraId="692615BB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1F84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AfterStepExecuteEvent</w:t>
            </w:r>
          </w:p>
        </w:tc>
        <w:tc>
          <w:tcPr>
            <w:tcW w:w="2880" w:type="dxa"/>
          </w:tcPr>
          <w:p w14:paraId="51FF39A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每个动作执行后</w:t>
            </w:r>
            <w:proofErr w:type="spellEnd"/>
          </w:p>
        </w:tc>
        <w:tc>
          <w:tcPr>
            <w:tcW w:w="2880" w:type="dxa"/>
          </w:tcPr>
          <w:p w14:paraId="47537E6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否</w:t>
            </w:r>
          </w:p>
        </w:tc>
      </w:tr>
      <w:tr w:rsidR="00905433" w:rsidRPr="00C63475" w14:paraId="4CDC572C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C839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OnInputCapturedEvent</w:t>
            </w:r>
          </w:p>
        </w:tc>
        <w:tc>
          <w:tcPr>
            <w:tcW w:w="2880" w:type="dxa"/>
          </w:tcPr>
          <w:p w14:paraId="61F238A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录制时捕获输入前</w:t>
            </w:r>
            <w:proofErr w:type="spellEnd"/>
          </w:p>
        </w:tc>
        <w:tc>
          <w:tcPr>
            <w:tcW w:w="2880" w:type="dxa"/>
          </w:tcPr>
          <w:p w14:paraId="24758E2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是</w:t>
            </w:r>
          </w:p>
        </w:tc>
      </w:tr>
      <w:tr w:rsidR="00905433" w:rsidRPr="00C63475" w14:paraId="7E5782B9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09125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OnLoopCompleteEvent</w:t>
            </w:r>
          </w:p>
        </w:tc>
        <w:tc>
          <w:tcPr>
            <w:tcW w:w="2880" w:type="dxa"/>
          </w:tcPr>
          <w:p w14:paraId="431282C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循环播放完成后</w:t>
            </w:r>
            <w:proofErr w:type="spellEnd"/>
          </w:p>
        </w:tc>
        <w:tc>
          <w:tcPr>
            <w:tcW w:w="2880" w:type="dxa"/>
          </w:tcPr>
          <w:p w14:paraId="382F017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否</w:t>
            </w:r>
          </w:p>
        </w:tc>
      </w:tr>
      <w:tr w:rsidR="00905433" w:rsidRPr="00C63475" w14:paraId="66F49DC9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EED43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OnMacroSaveEvent</w:t>
            </w:r>
            <w:proofErr w:type="spellEnd"/>
          </w:p>
        </w:tc>
        <w:tc>
          <w:tcPr>
            <w:tcW w:w="2880" w:type="dxa"/>
          </w:tcPr>
          <w:p w14:paraId="4F211F7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宏文件保存前</w:t>
            </w:r>
            <w:proofErr w:type="spellEnd"/>
          </w:p>
        </w:tc>
        <w:tc>
          <w:tcPr>
            <w:tcW w:w="2880" w:type="dxa"/>
          </w:tcPr>
          <w:p w14:paraId="44C2243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是</w:t>
            </w:r>
          </w:p>
        </w:tc>
      </w:tr>
      <w:tr w:rsidR="00905433" w:rsidRPr="00C63475" w14:paraId="602D2B75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6044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OnMacroLoadEvent</w:t>
            </w:r>
            <w:proofErr w:type="spellEnd"/>
          </w:p>
        </w:tc>
        <w:tc>
          <w:tcPr>
            <w:tcW w:w="2880" w:type="dxa"/>
          </w:tcPr>
          <w:p w14:paraId="6BEE227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宏文件加载后</w:t>
            </w:r>
            <w:proofErr w:type="spellEnd"/>
          </w:p>
        </w:tc>
        <w:tc>
          <w:tcPr>
            <w:tcW w:w="2880" w:type="dxa"/>
          </w:tcPr>
          <w:p w14:paraId="29ACAB1C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否</w:t>
            </w:r>
          </w:p>
        </w:tc>
      </w:tr>
      <w:tr w:rsidR="00905433" w:rsidRPr="00C63475" w14:paraId="2327AD83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922F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lastRenderedPageBreak/>
              <w:t>OnConfigChangedEvent</w:t>
            </w:r>
            <w:proofErr w:type="spellEnd"/>
          </w:p>
        </w:tc>
        <w:tc>
          <w:tcPr>
            <w:tcW w:w="2880" w:type="dxa"/>
          </w:tcPr>
          <w:p w14:paraId="6DF0049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配置项改变时</w:t>
            </w:r>
            <w:proofErr w:type="spellEnd"/>
          </w:p>
        </w:tc>
        <w:tc>
          <w:tcPr>
            <w:tcW w:w="2880" w:type="dxa"/>
          </w:tcPr>
          <w:p w14:paraId="2BEC4BE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否</w:t>
            </w:r>
          </w:p>
        </w:tc>
      </w:tr>
    </w:tbl>
    <w:p w14:paraId="44384BF6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3EC7003F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10. </w:t>
      </w:r>
      <w:proofErr w:type="spellStart"/>
      <w:r w:rsidRPr="00C63475">
        <w:rPr>
          <w:rFonts w:ascii="宋体" w:eastAsia="宋体" w:hAnsi="宋体"/>
        </w:rPr>
        <w:t>版本演进与更新机制</w:t>
      </w:r>
      <w:proofErr w:type="spellEnd"/>
    </w:p>
    <w:p w14:paraId="73614F98" w14:textId="1107461F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10.1 </w:t>
      </w:r>
      <w:proofErr w:type="spellStart"/>
      <w:r w:rsidRPr="00C63475">
        <w:rPr>
          <w:rFonts w:ascii="宋体" w:eastAsia="宋体" w:hAnsi="宋体"/>
        </w:rPr>
        <w:t>更新日志管理</w:t>
      </w:r>
      <w:proofErr w:type="spellEnd"/>
    </w:p>
    <w:p w14:paraId="77376AD5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更新日志存储在</w:t>
      </w:r>
      <w:proofErr w:type="spellEnd"/>
      <w:r w:rsidRPr="00C63475">
        <w:rPr>
          <w:rFonts w:ascii="宋体" w:eastAsia="宋体" w:hAnsi="宋体"/>
        </w:rPr>
        <w:t xml:space="preserve"> `</w:t>
      </w:r>
      <w:proofErr w:type="spellStart"/>
      <w:r w:rsidRPr="00C63475">
        <w:rPr>
          <w:rFonts w:ascii="宋体" w:eastAsia="宋体" w:hAnsi="宋体"/>
        </w:rPr>
        <w:t>updates.json</w:t>
      </w:r>
      <w:proofErr w:type="spellEnd"/>
      <w:r w:rsidRPr="00C63475">
        <w:rPr>
          <w:rFonts w:ascii="宋体" w:eastAsia="宋体" w:hAnsi="宋体"/>
        </w:rPr>
        <w:t xml:space="preserve">` </w:t>
      </w:r>
      <w:proofErr w:type="spellStart"/>
      <w:r w:rsidRPr="00C63475">
        <w:rPr>
          <w:rFonts w:ascii="宋体" w:eastAsia="宋体" w:hAnsi="宋体"/>
        </w:rPr>
        <w:t>中，采用语义化版本（SemVer）格式：主版本.次版本.修订版本</w:t>
      </w:r>
      <w:proofErr w:type="spellEnd"/>
    </w:p>
    <w:p w14:paraId="240A6DE2" w14:textId="5D471773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当前版本</w:t>
      </w:r>
      <w:proofErr w:type="spellEnd"/>
      <w:r w:rsidRPr="00C63475">
        <w:rPr>
          <w:rFonts w:ascii="宋体" w:eastAsia="宋体" w:hAnsi="宋体"/>
        </w:rPr>
        <w:t xml:space="preserve"> 2.0.1 </w:t>
      </w:r>
      <w:proofErr w:type="spellStart"/>
      <w:r w:rsidRPr="00C63475">
        <w:rPr>
          <w:rFonts w:ascii="宋体" w:eastAsia="宋体" w:hAnsi="宋体"/>
        </w:rPr>
        <w:t>的重要更新</w:t>
      </w:r>
      <w:proofErr w:type="spellEnd"/>
      <w:r w:rsidRPr="00C63475">
        <w:rPr>
          <w:rFonts w:ascii="宋体" w:eastAsia="宋体" w:hAnsi="宋体"/>
        </w:rPr>
        <w:t>：</w:t>
      </w:r>
    </w:p>
    <w:p w14:paraId="3F263E5C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v2.0.0：添加暂停/恢复功能、脚本引擎、大规模架构重构</w:t>
      </w:r>
    </w:p>
    <w:p w14:paraId="39331F4C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v2.0.1：修复宏执行异常、脚本加载问题</w:t>
      </w:r>
    </w:p>
    <w:p w14:paraId="79447235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p w14:paraId="51DE6605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11. 故障排查与日志</w:t>
      </w:r>
    </w:p>
    <w:p w14:paraId="5BFCB6F0" w14:textId="3C7BF742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11.1 </w:t>
      </w:r>
      <w:r w:rsidRPr="00C63475">
        <w:rPr>
          <w:rFonts w:ascii="宋体" w:eastAsia="宋体" w:hAnsi="宋体"/>
          <w:lang w:eastAsia="zh-CN"/>
        </w:rPr>
        <w:t>日志输出机制</w:t>
      </w:r>
    </w:p>
    <w:p w14:paraId="09030F53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应用启动时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ConsoleOutputCapturer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捕获标准输出和错误输出，重定向到</w:t>
      </w:r>
      <w:proofErr w:type="spellEnd"/>
      <w:r w:rsidRPr="00C63475">
        <w:rPr>
          <w:rFonts w:ascii="宋体" w:eastAsia="宋体" w:hAnsi="宋体"/>
        </w:rPr>
        <w:t>：</w:t>
      </w:r>
    </w:p>
    <w:p w14:paraId="556F9979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 xml:space="preserve">主窗口 </w:t>
      </w:r>
      <w:proofErr w:type="spellStart"/>
      <w:r w:rsidRPr="00C63475">
        <w:rPr>
          <w:rFonts w:ascii="宋体" w:eastAsia="宋体" w:hAnsi="宋体"/>
          <w:lang w:eastAsia="zh-CN"/>
        </w:rPr>
        <w:t>logArea</w:t>
      </w:r>
      <w:proofErr w:type="spellEnd"/>
      <w:r w:rsidRPr="00C63475">
        <w:rPr>
          <w:rFonts w:ascii="宋体" w:eastAsia="宋体" w:hAnsi="宋体"/>
          <w:lang w:eastAsia="zh-CN"/>
        </w:rPr>
        <w:t xml:space="preserve"> 文本区显示用户可见的消息</w:t>
      </w:r>
    </w:p>
    <w:p w14:paraId="355FAB3F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 xml:space="preserve">文件系统中的日志文件（由 </w:t>
      </w:r>
      <w:proofErr w:type="spellStart"/>
      <w:r w:rsidRPr="00C63475">
        <w:rPr>
          <w:rFonts w:ascii="宋体" w:eastAsia="宋体" w:hAnsi="宋体"/>
          <w:lang w:eastAsia="zh-CN"/>
        </w:rPr>
        <w:t>LogManager</w:t>
      </w:r>
      <w:proofErr w:type="spellEnd"/>
      <w:r w:rsidRPr="00C63475">
        <w:rPr>
          <w:rFonts w:ascii="宋体" w:eastAsia="宋体" w:hAnsi="宋体"/>
          <w:lang w:eastAsia="zh-CN"/>
        </w:rPr>
        <w:t xml:space="preserve"> 管理）</w:t>
      </w:r>
    </w:p>
    <w:p w14:paraId="32396621" w14:textId="3522F489" w:rsidR="00905433" w:rsidRPr="00C63475" w:rsidRDefault="00C63475" w:rsidP="00C63475">
      <w:pPr>
        <w:pStyle w:val="31"/>
        <w:spacing w:before="160" w:after="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 xml:space="preserve">11.2 </w:t>
      </w:r>
      <w:proofErr w:type="spellStart"/>
      <w:r w:rsidRPr="00C63475">
        <w:rPr>
          <w:rFonts w:ascii="宋体" w:eastAsia="宋体" w:hAnsi="宋体"/>
        </w:rPr>
        <w:t>常见问题排查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00D513D7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FDC73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问题</w:t>
            </w:r>
            <w:proofErr w:type="spellEnd"/>
          </w:p>
        </w:tc>
        <w:tc>
          <w:tcPr>
            <w:tcW w:w="2880" w:type="dxa"/>
          </w:tcPr>
          <w:p w14:paraId="7E890728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原因</w:t>
            </w:r>
            <w:proofErr w:type="spellEnd"/>
          </w:p>
        </w:tc>
        <w:tc>
          <w:tcPr>
            <w:tcW w:w="2880" w:type="dxa"/>
          </w:tcPr>
          <w:p w14:paraId="69E4927F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解决方案</w:t>
            </w:r>
            <w:proofErr w:type="spellEnd"/>
          </w:p>
        </w:tc>
      </w:tr>
      <w:tr w:rsidR="00905433" w:rsidRPr="00C63475" w14:paraId="2D535838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6E2B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热键无反应</w:t>
            </w:r>
            <w:proofErr w:type="spellEnd"/>
          </w:p>
        </w:tc>
        <w:tc>
          <w:tcPr>
            <w:tcW w:w="2880" w:type="dxa"/>
          </w:tcPr>
          <w:p w14:paraId="4B1373F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JNativeHook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库未正确初始化</w:t>
            </w:r>
            <w:proofErr w:type="spellEnd"/>
          </w:p>
        </w:tc>
        <w:tc>
          <w:tcPr>
            <w:tcW w:w="2880" w:type="dxa"/>
          </w:tcPr>
          <w:p w14:paraId="4455DEDB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确保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DLL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文件在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config/libs/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目录中</w:t>
            </w:r>
            <w:proofErr w:type="spellEnd"/>
          </w:p>
        </w:tc>
      </w:tr>
      <w:tr w:rsidR="00905433" w:rsidRPr="00C63475" w14:paraId="72065B8C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C1BF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脚本无法加载</w:t>
            </w:r>
            <w:proofErr w:type="spellEnd"/>
          </w:p>
        </w:tc>
        <w:tc>
          <w:tcPr>
            <w:tcW w:w="2880" w:type="dxa"/>
          </w:tcPr>
          <w:p w14:paraId="5B796802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脚本格式错误或缺少元数据</w:t>
            </w:r>
          </w:p>
        </w:tc>
        <w:tc>
          <w:tcPr>
            <w:tcW w:w="2880" w:type="dxa"/>
          </w:tcPr>
          <w:p w14:paraId="5B98050B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检查脚本头部 JSON 注释块格式</w:t>
            </w:r>
          </w:p>
        </w:tc>
      </w:tr>
      <w:tr w:rsidR="00905433" w:rsidRPr="00C63475" w14:paraId="79E3FEEF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300EB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宏回放坐标偏差</w:t>
            </w:r>
            <w:proofErr w:type="spellEnd"/>
          </w:p>
        </w:tc>
        <w:tc>
          <w:tcPr>
            <w:tcW w:w="2880" w:type="dxa"/>
          </w:tcPr>
          <w:p w14:paraId="1D77295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多屏幕配置或分辨率变化</w:t>
            </w:r>
          </w:p>
        </w:tc>
        <w:tc>
          <w:tcPr>
            <w:tcW w:w="2880" w:type="dxa"/>
          </w:tcPr>
          <w:p w14:paraId="7F79ACB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使用虚拟坐标系确保跨屏幕兼容性</w:t>
            </w:r>
          </w:p>
        </w:tc>
      </w:tr>
      <w:tr w:rsidR="00905433" w:rsidRPr="00C63475" w14:paraId="4A43F50D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80CD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暂停功能失效</w:t>
            </w:r>
            <w:proofErr w:type="spellEnd"/>
          </w:p>
        </w:tc>
        <w:tc>
          <w:tcPr>
            <w:tcW w:w="2880" w:type="dxa"/>
          </w:tcPr>
          <w:p w14:paraId="41D14AE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pauseLock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同步问题</w:t>
            </w:r>
            <w:proofErr w:type="spellEnd"/>
          </w:p>
        </w:tc>
        <w:tc>
          <w:tcPr>
            <w:tcW w:w="2880" w:type="dxa"/>
          </w:tcPr>
          <w:p w14:paraId="15326B1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重</w:t>
            </w:r>
            <w:proofErr w:type="gramStart"/>
            <w:r w:rsidRPr="00C63475">
              <w:rPr>
                <w:rFonts w:ascii="宋体" w:eastAsia="宋体" w:hAnsi="宋体"/>
                <w:sz w:val="20"/>
                <w:lang w:eastAsia="zh-CN"/>
              </w:rPr>
              <w:t>启应用</w:t>
            </w:r>
            <w:proofErr w:type="gramEnd"/>
            <w:r w:rsidRPr="00C63475">
              <w:rPr>
                <w:rFonts w:ascii="宋体" w:eastAsia="宋体" w:hAnsi="宋体"/>
                <w:sz w:val="20"/>
                <w:lang w:eastAsia="zh-CN"/>
              </w:rPr>
              <w:t>并检查线程状态</w:t>
            </w:r>
          </w:p>
        </w:tc>
      </w:tr>
    </w:tbl>
    <w:p w14:paraId="2C1CD26F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p w14:paraId="68C1B693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12. 详细的事件系统设计</w:t>
      </w:r>
    </w:p>
    <w:p w14:paraId="6A8625D4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12.1 事件优先级机制</w:t>
      </w:r>
    </w:p>
    <w:p w14:paraId="37661C98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事件处理遵循优先级顺序执行，从低到高依次为：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5433" w:rsidRPr="00C63475" w14:paraId="103FE4D9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3C03E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优先级</w:t>
            </w:r>
            <w:proofErr w:type="spellEnd"/>
          </w:p>
        </w:tc>
        <w:tc>
          <w:tcPr>
            <w:tcW w:w="2160" w:type="dxa"/>
          </w:tcPr>
          <w:p w14:paraId="04D3003D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枚举名</w:t>
            </w:r>
            <w:proofErr w:type="spellEnd"/>
          </w:p>
        </w:tc>
        <w:tc>
          <w:tcPr>
            <w:tcW w:w="2160" w:type="dxa"/>
          </w:tcPr>
          <w:p w14:paraId="2DBCE559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执行顺序</w:t>
            </w:r>
            <w:proofErr w:type="spellEnd"/>
          </w:p>
        </w:tc>
        <w:tc>
          <w:tcPr>
            <w:tcW w:w="2160" w:type="dxa"/>
          </w:tcPr>
          <w:p w14:paraId="42B76238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用途</w:t>
            </w:r>
            <w:proofErr w:type="spellEnd"/>
          </w:p>
        </w:tc>
      </w:tr>
      <w:tr w:rsidR="00905433" w:rsidRPr="00C63475" w14:paraId="523A9B7C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3B1EE3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2160" w:type="dxa"/>
          </w:tcPr>
          <w:p w14:paraId="3D1CE44C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LOWEST</w:t>
            </w:r>
          </w:p>
        </w:tc>
        <w:tc>
          <w:tcPr>
            <w:tcW w:w="2160" w:type="dxa"/>
          </w:tcPr>
          <w:p w14:paraId="186F1EF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最先执行</w:t>
            </w:r>
            <w:proofErr w:type="spellEnd"/>
          </w:p>
        </w:tc>
        <w:tc>
          <w:tcPr>
            <w:tcW w:w="2160" w:type="dxa"/>
          </w:tcPr>
          <w:p w14:paraId="7A02A32B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基础初始化处理</w:t>
            </w:r>
            <w:proofErr w:type="spellEnd"/>
          </w:p>
        </w:tc>
      </w:tr>
      <w:tr w:rsidR="00905433" w:rsidRPr="00C63475" w14:paraId="13958685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6BCF6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2160" w:type="dxa"/>
          </w:tcPr>
          <w:p w14:paraId="1C0120E0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LOW</w:t>
            </w:r>
          </w:p>
        </w:tc>
        <w:tc>
          <w:tcPr>
            <w:tcW w:w="2160" w:type="dxa"/>
          </w:tcPr>
          <w:p w14:paraId="72570584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次先执行</w:t>
            </w:r>
            <w:proofErr w:type="spellEnd"/>
          </w:p>
        </w:tc>
        <w:tc>
          <w:tcPr>
            <w:tcW w:w="2160" w:type="dxa"/>
          </w:tcPr>
          <w:p w14:paraId="0F7B987C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辅助处理</w:t>
            </w:r>
            <w:proofErr w:type="spellEnd"/>
          </w:p>
        </w:tc>
      </w:tr>
      <w:tr w:rsidR="00905433" w:rsidRPr="00C63475" w14:paraId="4A2F4193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65C0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3</w:t>
            </w:r>
          </w:p>
        </w:tc>
        <w:tc>
          <w:tcPr>
            <w:tcW w:w="2160" w:type="dxa"/>
          </w:tcPr>
          <w:p w14:paraId="0E147B5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NORMAL</w:t>
            </w:r>
          </w:p>
        </w:tc>
        <w:tc>
          <w:tcPr>
            <w:tcW w:w="2160" w:type="dxa"/>
          </w:tcPr>
          <w:p w14:paraId="42CC7E70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中等优先级</w:t>
            </w:r>
            <w:proofErr w:type="spellEnd"/>
          </w:p>
        </w:tc>
        <w:tc>
          <w:tcPr>
            <w:tcW w:w="2160" w:type="dxa"/>
          </w:tcPr>
          <w:p w14:paraId="3A1B739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标准业务逻辑（默认）</w:t>
            </w:r>
          </w:p>
        </w:tc>
      </w:tr>
      <w:tr w:rsidR="00905433" w:rsidRPr="00C63475" w14:paraId="2790044A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F381B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4</w:t>
            </w:r>
          </w:p>
        </w:tc>
        <w:tc>
          <w:tcPr>
            <w:tcW w:w="2160" w:type="dxa"/>
          </w:tcPr>
          <w:p w14:paraId="45C31C3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HIGH</w:t>
            </w:r>
          </w:p>
        </w:tc>
        <w:tc>
          <w:tcPr>
            <w:tcW w:w="2160" w:type="dxa"/>
          </w:tcPr>
          <w:p w14:paraId="691F788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次后执行</w:t>
            </w:r>
            <w:proofErr w:type="spellEnd"/>
          </w:p>
        </w:tc>
        <w:tc>
          <w:tcPr>
            <w:tcW w:w="2160" w:type="dxa"/>
          </w:tcPr>
          <w:p w14:paraId="775F8C2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重要业务逻辑</w:t>
            </w:r>
            <w:proofErr w:type="spellEnd"/>
          </w:p>
        </w:tc>
      </w:tr>
      <w:tr w:rsidR="00905433" w:rsidRPr="00C63475" w14:paraId="66415E56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01622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5</w:t>
            </w:r>
          </w:p>
        </w:tc>
        <w:tc>
          <w:tcPr>
            <w:tcW w:w="2160" w:type="dxa"/>
          </w:tcPr>
          <w:p w14:paraId="5F202346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HIGHEST</w:t>
            </w:r>
          </w:p>
        </w:tc>
        <w:tc>
          <w:tcPr>
            <w:tcW w:w="2160" w:type="dxa"/>
          </w:tcPr>
          <w:p w14:paraId="6EF626D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倒数第二</w:t>
            </w:r>
            <w:proofErr w:type="spellEnd"/>
          </w:p>
        </w:tc>
        <w:tc>
          <w:tcPr>
            <w:tcW w:w="2160" w:type="dxa"/>
          </w:tcPr>
          <w:p w14:paraId="743D1451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核心业务逻辑</w:t>
            </w:r>
            <w:proofErr w:type="spellEnd"/>
          </w:p>
        </w:tc>
      </w:tr>
      <w:tr w:rsidR="00905433" w:rsidRPr="00C63475" w14:paraId="321943AE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CCED4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lastRenderedPageBreak/>
              <w:t>6</w:t>
            </w:r>
          </w:p>
        </w:tc>
        <w:tc>
          <w:tcPr>
            <w:tcW w:w="2160" w:type="dxa"/>
          </w:tcPr>
          <w:p w14:paraId="74B75CB6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MONITOR</w:t>
            </w:r>
          </w:p>
        </w:tc>
        <w:tc>
          <w:tcPr>
            <w:tcW w:w="2160" w:type="dxa"/>
          </w:tcPr>
          <w:p w14:paraId="396C9AA5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最后执行</w:t>
            </w:r>
            <w:proofErr w:type="spellEnd"/>
          </w:p>
        </w:tc>
        <w:tc>
          <w:tcPr>
            <w:tcW w:w="2160" w:type="dxa"/>
          </w:tcPr>
          <w:p w14:paraId="16756E68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观察模式，仅监控不修改</w:t>
            </w:r>
          </w:p>
        </w:tc>
      </w:tr>
    </w:tbl>
    <w:p w14:paraId="0E463106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12.2 </w:t>
      </w:r>
      <w:proofErr w:type="spellStart"/>
      <w:r w:rsidRPr="00C63475">
        <w:rPr>
          <w:rFonts w:ascii="宋体" w:eastAsia="宋体" w:hAnsi="宋体"/>
        </w:rPr>
        <w:t>可取消事件</w:t>
      </w:r>
      <w:proofErr w:type="spellEnd"/>
      <w:r w:rsidRPr="00C63475">
        <w:rPr>
          <w:rFonts w:ascii="宋体" w:eastAsia="宋体" w:hAnsi="宋体"/>
        </w:rPr>
        <w:t xml:space="preserve"> (Cancellable)</w:t>
      </w:r>
    </w:p>
    <w:p w14:paraId="35D3593F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部分事件实现</w:t>
      </w:r>
      <w:proofErr w:type="spellEnd"/>
      <w:r w:rsidRPr="00C63475">
        <w:rPr>
          <w:rFonts w:ascii="宋体" w:eastAsia="宋体" w:hAnsi="宋体"/>
        </w:rPr>
        <w:t xml:space="preserve"> `Cancellable` </w:t>
      </w:r>
      <w:proofErr w:type="spellStart"/>
      <w:r w:rsidRPr="00C63475">
        <w:rPr>
          <w:rFonts w:ascii="宋体" w:eastAsia="宋体" w:hAnsi="宋体"/>
        </w:rPr>
        <w:t>接口，脚本或监听器可通过</w:t>
      </w:r>
      <w:proofErr w:type="spellEnd"/>
      <w:r w:rsidRPr="00C63475">
        <w:rPr>
          <w:rFonts w:ascii="宋体" w:eastAsia="宋体" w:hAnsi="宋体"/>
        </w:rPr>
        <w:t xml:space="preserve"> `</w:t>
      </w:r>
      <w:proofErr w:type="spellStart"/>
      <w:r w:rsidRPr="00C63475">
        <w:rPr>
          <w:rFonts w:ascii="宋体" w:eastAsia="宋体" w:hAnsi="宋体"/>
        </w:rPr>
        <w:t>event.setCancelled</w:t>
      </w:r>
      <w:proofErr w:type="spellEnd"/>
      <w:r w:rsidRPr="00C63475">
        <w:rPr>
          <w:rFonts w:ascii="宋体" w:eastAsia="宋体" w:hAnsi="宋体"/>
        </w:rPr>
        <w:t xml:space="preserve">(true)` </w:t>
      </w:r>
      <w:proofErr w:type="spellStart"/>
      <w:r w:rsidRPr="00C63475">
        <w:rPr>
          <w:rFonts w:ascii="宋体" w:eastAsia="宋体" w:hAnsi="宋体"/>
        </w:rPr>
        <w:t>阻止后续处理</w:t>
      </w:r>
      <w:proofErr w:type="spellEnd"/>
      <w:r w:rsidRPr="00C63475">
        <w:rPr>
          <w:rFonts w:ascii="宋体" w:eastAsia="宋体" w:hAnsi="宋体"/>
        </w:rPr>
        <w:t>：</w:t>
      </w:r>
    </w:p>
    <w:p w14:paraId="081383DB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 xml:space="preserve">public class </w:t>
      </w:r>
      <w:proofErr w:type="spellStart"/>
      <w:r w:rsidRPr="00C63475">
        <w:rPr>
          <w:rFonts w:ascii="宋体" w:eastAsia="宋体" w:hAnsi="宋体"/>
          <w:sz w:val="20"/>
        </w:rPr>
        <w:t>MyListener</w:t>
      </w:r>
      <w:proofErr w:type="spellEnd"/>
      <w:r w:rsidRPr="00C63475">
        <w:rPr>
          <w:rFonts w:ascii="宋体" w:eastAsia="宋体" w:hAnsi="宋体"/>
          <w:sz w:val="20"/>
        </w:rPr>
        <w:t xml:space="preserve"> implements Listener {</w:t>
      </w:r>
      <w:r w:rsidRPr="00C63475">
        <w:rPr>
          <w:rFonts w:ascii="宋体" w:eastAsia="宋体" w:hAnsi="宋体"/>
          <w:sz w:val="20"/>
        </w:rPr>
        <w:br/>
        <w:t xml:space="preserve">    @EventHandler(priority = </w:t>
      </w:r>
      <w:proofErr w:type="spellStart"/>
      <w:r w:rsidRPr="00C63475">
        <w:rPr>
          <w:rFonts w:ascii="宋体" w:eastAsia="宋体" w:hAnsi="宋体"/>
          <w:sz w:val="20"/>
        </w:rPr>
        <w:t>EventPriority.HIGH</w:t>
      </w:r>
      <w:proofErr w:type="spellEnd"/>
      <w:r w:rsidRPr="00C63475">
        <w:rPr>
          <w:rFonts w:ascii="宋体" w:eastAsia="宋体" w:hAnsi="宋体"/>
          <w:sz w:val="20"/>
        </w:rPr>
        <w:t>)</w:t>
      </w:r>
      <w:r w:rsidRPr="00C63475">
        <w:rPr>
          <w:rFonts w:ascii="宋体" w:eastAsia="宋体" w:hAnsi="宋体"/>
          <w:sz w:val="20"/>
        </w:rPr>
        <w:br/>
        <w:t xml:space="preserve">    public void </w:t>
      </w:r>
      <w:proofErr w:type="spellStart"/>
      <w:r w:rsidRPr="00C63475">
        <w:rPr>
          <w:rFonts w:ascii="宋体" w:eastAsia="宋体" w:hAnsi="宋体"/>
          <w:sz w:val="20"/>
        </w:rPr>
        <w:t>onBeforeRecordStart</w:t>
      </w:r>
      <w:proofErr w:type="spellEnd"/>
      <w:r w:rsidRPr="00C63475">
        <w:rPr>
          <w:rFonts w:ascii="宋体" w:eastAsia="宋体" w:hAnsi="宋体"/>
          <w:sz w:val="20"/>
        </w:rPr>
        <w:t>(</w:t>
      </w:r>
      <w:proofErr w:type="spellStart"/>
      <w:r w:rsidRPr="00C63475">
        <w:rPr>
          <w:rFonts w:ascii="宋体" w:eastAsia="宋体" w:hAnsi="宋体"/>
          <w:sz w:val="20"/>
        </w:rPr>
        <w:t>BeforeRecordStartEvent</w:t>
      </w:r>
      <w:proofErr w:type="spellEnd"/>
      <w:r w:rsidRPr="00C63475">
        <w:rPr>
          <w:rFonts w:ascii="宋体" w:eastAsia="宋体" w:hAnsi="宋体"/>
          <w:sz w:val="20"/>
        </w:rPr>
        <w:t xml:space="preserve"> event) {</w:t>
      </w:r>
      <w:r w:rsidRPr="00C63475">
        <w:rPr>
          <w:rFonts w:ascii="宋体" w:eastAsia="宋体" w:hAnsi="宋体"/>
          <w:sz w:val="20"/>
        </w:rPr>
        <w:br/>
        <w:t xml:space="preserve">        if (</w:t>
      </w:r>
      <w:proofErr w:type="spellStart"/>
      <w:r w:rsidRPr="00C63475">
        <w:rPr>
          <w:rFonts w:ascii="宋体" w:eastAsia="宋体" w:hAnsi="宋体"/>
          <w:sz w:val="20"/>
        </w:rPr>
        <w:t>shouldPreventRecording</w:t>
      </w:r>
      <w:proofErr w:type="spellEnd"/>
      <w:r w:rsidRPr="00C63475">
        <w:rPr>
          <w:rFonts w:ascii="宋体" w:eastAsia="宋体" w:hAnsi="宋体"/>
          <w:sz w:val="20"/>
        </w:rPr>
        <w:t>()) {</w:t>
      </w:r>
      <w:r w:rsidRPr="00C63475">
        <w:rPr>
          <w:rFonts w:ascii="宋体" w:eastAsia="宋体" w:hAnsi="宋体"/>
          <w:sz w:val="20"/>
        </w:rPr>
        <w:br/>
        <w:t xml:space="preserve">            </w:t>
      </w:r>
      <w:proofErr w:type="spellStart"/>
      <w:r w:rsidRPr="00C63475">
        <w:rPr>
          <w:rFonts w:ascii="宋体" w:eastAsia="宋体" w:hAnsi="宋体"/>
          <w:sz w:val="20"/>
        </w:rPr>
        <w:t>event.setCancelled</w:t>
      </w:r>
      <w:proofErr w:type="spellEnd"/>
      <w:r w:rsidRPr="00C63475">
        <w:rPr>
          <w:rFonts w:ascii="宋体" w:eastAsia="宋体" w:hAnsi="宋体"/>
          <w:sz w:val="20"/>
        </w:rPr>
        <w:t xml:space="preserve">(true);  // </w:t>
      </w:r>
      <w:proofErr w:type="spellStart"/>
      <w:r w:rsidRPr="00C63475">
        <w:rPr>
          <w:rFonts w:ascii="宋体" w:eastAsia="宋体" w:hAnsi="宋体"/>
          <w:sz w:val="20"/>
        </w:rPr>
        <w:t>阻止录制启动</w:t>
      </w:r>
      <w:proofErr w:type="spellEnd"/>
      <w:r w:rsidRPr="00C63475">
        <w:rPr>
          <w:rFonts w:ascii="宋体" w:eastAsia="宋体" w:hAnsi="宋体"/>
          <w:sz w:val="20"/>
        </w:rPr>
        <w:br/>
        <w:t xml:space="preserve">        }</w:t>
      </w:r>
      <w:r w:rsidRPr="00C63475">
        <w:rPr>
          <w:rFonts w:ascii="宋体" w:eastAsia="宋体" w:hAnsi="宋体"/>
          <w:sz w:val="20"/>
        </w:rPr>
        <w:br/>
        <w:t xml:space="preserve">    }</w:t>
      </w:r>
      <w:r w:rsidRPr="00C63475">
        <w:rPr>
          <w:rFonts w:ascii="宋体" w:eastAsia="宋体" w:hAnsi="宋体"/>
          <w:sz w:val="20"/>
        </w:rPr>
        <w:br/>
        <w:t>}</w:t>
      </w:r>
    </w:p>
    <w:p w14:paraId="6FB62459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12.3 </w:t>
      </w:r>
      <w:proofErr w:type="spellStart"/>
      <w:r w:rsidRPr="00C63475">
        <w:rPr>
          <w:rFonts w:ascii="宋体" w:eastAsia="宋体" w:hAnsi="宋体"/>
        </w:rPr>
        <w:t>事件回调链处理</w:t>
      </w:r>
      <w:proofErr w:type="spellEnd"/>
    </w:p>
    <w:p w14:paraId="399D6896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`</w:t>
      </w:r>
      <w:proofErr w:type="spellStart"/>
      <w:r w:rsidRPr="00C63475">
        <w:rPr>
          <w:rFonts w:ascii="宋体" w:eastAsia="宋体" w:hAnsi="宋体"/>
        </w:rPr>
        <w:t>EventManager.callEvent</w:t>
      </w:r>
      <w:proofErr w:type="spellEnd"/>
      <w:r w:rsidRPr="00C63475">
        <w:rPr>
          <w:rFonts w:ascii="宋体" w:eastAsia="宋体" w:hAnsi="宋体"/>
        </w:rPr>
        <w:t xml:space="preserve">()` </w:t>
      </w:r>
      <w:proofErr w:type="spellStart"/>
      <w:r w:rsidRPr="00C63475">
        <w:rPr>
          <w:rFonts w:ascii="宋体" w:eastAsia="宋体" w:hAnsi="宋体"/>
        </w:rPr>
        <w:t>采用链式调用模式</w:t>
      </w:r>
      <w:proofErr w:type="spellEnd"/>
      <w:r w:rsidRPr="00C63475">
        <w:rPr>
          <w:rFonts w:ascii="宋体" w:eastAsia="宋体" w:hAnsi="宋体"/>
        </w:rPr>
        <w:t>：</w:t>
      </w:r>
    </w:p>
    <w:p w14:paraId="66C21EE0" w14:textId="77777777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根据事件类型查询所有已注册的监听器</w:t>
      </w:r>
    </w:p>
    <w:p w14:paraId="40277627" w14:textId="77777777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按优先级排序（从低到高）</w:t>
      </w:r>
    </w:p>
    <w:p w14:paraId="44EC9CE5" w14:textId="77777777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对于</w:t>
      </w:r>
      <w:proofErr w:type="spellEnd"/>
      <w:r w:rsidRPr="00C63475">
        <w:rPr>
          <w:rFonts w:ascii="宋体" w:eastAsia="宋体" w:hAnsi="宋体"/>
        </w:rPr>
        <w:t xml:space="preserve"> Cancellable </w:t>
      </w:r>
      <w:proofErr w:type="spellStart"/>
      <w:r w:rsidRPr="00C63475">
        <w:rPr>
          <w:rFonts w:ascii="宋体" w:eastAsia="宋体" w:hAnsi="宋体"/>
        </w:rPr>
        <w:t>事件，若已被取消且监听器的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ignoreCancelled</w:t>
      </w:r>
      <w:proofErr w:type="spellEnd"/>
      <w:r w:rsidRPr="00C63475">
        <w:rPr>
          <w:rFonts w:ascii="宋体" w:eastAsia="宋体" w:hAnsi="宋体"/>
        </w:rPr>
        <w:t>=</w:t>
      </w:r>
      <w:proofErr w:type="spellStart"/>
      <w:r w:rsidRPr="00C63475">
        <w:rPr>
          <w:rFonts w:ascii="宋体" w:eastAsia="宋体" w:hAnsi="宋体"/>
        </w:rPr>
        <w:t>false，则跳过该监听器</w:t>
      </w:r>
      <w:proofErr w:type="spellEnd"/>
    </w:p>
    <w:p w14:paraId="444BD828" w14:textId="77777777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反射调用监听器方法，捕获并打印异常堆栈</w:t>
      </w:r>
    </w:p>
    <w:p w14:paraId="2CB03DA4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p w14:paraId="00397E85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13. UI </w:t>
      </w:r>
      <w:proofErr w:type="spellStart"/>
      <w:r w:rsidRPr="00C63475">
        <w:rPr>
          <w:rFonts w:ascii="宋体" w:eastAsia="宋体" w:hAnsi="宋体"/>
        </w:rPr>
        <w:t>组件与布局设计</w:t>
      </w:r>
      <w:proofErr w:type="spellEnd"/>
    </w:p>
    <w:p w14:paraId="38B761CC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13.1 </w:t>
      </w:r>
      <w:proofErr w:type="spellStart"/>
      <w:r w:rsidRPr="00C63475">
        <w:rPr>
          <w:rFonts w:ascii="宋体" w:eastAsia="宋体" w:hAnsi="宋体"/>
        </w:rPr>
        <w:t>主界面</w:t>
      </w:r>
      <w:proofErr w:type="spellEnd"/>
      <w:r w:rsidRPr="00C63475">
        <w:rPr>
          <w:rFonts w:ascii="宋体" w:eastAsia="宋体" w:hAnsi="宋体"/>
        </w:rPr>
        <w:t xml:space="preserve"> (</w:t>
      </w:r>
      <w:proofErr w:type="spellStart"/>
      <w:r w:rsidRPr="00C63475">
        <w:rPr>
          <w:rFonts w:ascii="宋体" w:eastAsia="宋体" w:hAnsi="宋体"/>
        </w:rPr>
        <w:t>MainFrame</w:t>
      </w:r>
      <w:proofErr w:type="spellEnd"/>
      <w:r w:rsidRPr="00C63475">
        <w:rPr>
          <w:rFonts w:ascii="宋体" w:eastAsia="宋体" w:hAnsi="宋体"/>
        </w:rPr>
        <w:t>)</w:t>
      </w:r>
    </w:p>
    <w:p w14:paraId="6E2FB2C3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主窗口采用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BorderLayout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布局</w:t>
      </w:r>
      <w:proofErr w:type="spellEnd"/>
      <w:r w:rsidRPr="00C63475">
        <w:rPr>
          <w:rFonts w:ascii="宋体" w:eastAsia="宋体" w:hAnsi="宋体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6DE7C83E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E9E16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区域</w:t>
            </w:r>
            <w:proofErr w:type="spellEnd"/>
          </w:p>
        </w:tc>
        <w:tc>
          <w:tcPr>
            <w:tcW w:w="2880" w:type="dxa"/>
          </w:tcPr>
          <w:p w14:paraId="4578B197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内容</w:t>
            </w:r>
            <w:proofErr w:type="spellEnd"/>
          </w:p>
        </w:tc>
        <w:tc>
          <w:tcPr>
            <w:tcW w:w="2880" w:type="dxa"/>
          </w:tcPr>
          <w:p w14:paraId="4241B5C9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功能</w:t>
            </w:r>
            <w:proofErr w:type="spellEnd"/>
          </w:p>
        </w:tc>
      </w:tr>
      <w:tr w:rsidR="00905433" w:rsidRPr="00C63475" w14:paraId="34FBC9CF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9E5C3" w14:textId="509FB0AE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NORTH</w:t>
            </w:r>
          </w:p>
        </w:tc>
        <w:tc>
          <w:tcPr>
            <w:tcW w:w="2880" w:type="dxa"/>
          </w:tcPr>
          <w:p w14:paraId="60F051C4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工具栏按钮面板</w:t>
            </w:r>
            <w:proofErr w:type="spellEnd"/>
          </w:p>
        </w:tc>
        <w:tc>
          <w:tcPr>
            <w:tcW w:w="2880" w:type="dxa"/>
          </w:tcPr>
          <w:p w14:paraId="7E7DA3A4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开始、停止、播放、保存、加载、设置、中止按钮</w:t>
            </w:r>
          </w:p>
        </w:tc>
      </w:tr>
      <w:tr w:rsidR="00905433" w:rsidRPr="00C63475" w14:paraId="5DE904A9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9CE29" w14:textId="40397E56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CENTER</w:t>
            </w:r>
          </w:p>
        </w:tc>
        <w:tc>
          <w:tcPr>
            <w:tcW w:w="2880" w:type="dxa"/>
          </w:tcPr>
          <w:p w14:paraId="6DE6CB1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日志文本区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(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logArea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>)</w:t>
            </w:r>
          </w:p>
        </w:tc>
        <w:tc>
          <w:tcPr>
            <w:tcW w:w="2880" w:type="dxa"/>
          </w:tcPr>
          <w:p w14:paraId="4A0932A7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显示所有操作日志，使用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DefaultStyledDocument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支持富文本</w:t>
            </w:r>
            <w:proofErr w:type="spellEnd"/>
          </w:p>
        </w:tc>
      </w:tr>
      <w:tr w:rsidR="00905433" w:rsidRPr="00C63475" w14:paraId="4B0E920C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64B8FC" w14:textId="26FAAA4B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SOUTH</w:t>
            </w:r>
          </w:p>
        </w:tc>
        <w:tc>
          <w:tcPr>
            <w:tcW w:w="2880" w:type="dxa"/>
          </w:tcPr>
          <w:p w14:paraId="6619837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状态栏</w:t>
            </w:r>
            <w:proofErr w:type="spellEnd"/>
          </w:p>
        </w:tc>
        <w:tc>
          <w:tcPr>
            <w:tcW w:w="2880" w:type="dxa"/>
          </w:tcPr>
          <w:p w14:paraId="7BD5905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显示当前状态和统计信息</w:t>
            </w:r>
          </w:p>
        </w:tc>
      </w:tr>
    </w:tbl>
    <w:p w14:paraId="0905C4BC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13.2 </w:t>
      </w:r>
      <w:proofErr w:type="spellStart"/>
      <w:r w:rsidRPr="00C63475">
        <w:rPr>
          <w:rFonts w:ascii="宋体" w:eastAsia="宋体" w:hAnsi="宋体"/>
        </w:rPr>
        <w:t>设置对话框</w:t>
      </w:r>
      <w:proofErr w:type="spellEnd"/>
      <w:r w:rsidRPr="00C63475">
        <w:rPr>
          <w:rFonts w:ascii="宋体" w:eastAsia="宋体" w:hAnsi="宋体"/>
        </w:rPr>
        <w:t xml:space="preserve"> (</w:t>
      </w:r>
      <w:proofErr w:type="spellStart"/>
      <w:r w:rsidRPr="00C63475">
        <w:rPr>
          <w:rFonts w:ascii="宋体" w:eastAsia="宋体" w:hAnsi="宋体"/>
        </w:rPr>
        <w:t>SettingsDialog</w:t>
      </w:r>
      <w:proofErr w:type="spellEnd"/>
      <w:r w:rsidRPr="00C63475">
        <w:rPr>
          <w:rFonts w:ascii="宋体" w:eastAsia="宋体" w:hAnsi="宋体"/>
        </w:rPr>
        <w:t>)</w:t>
      </w:r>
    </w:p>
    <w:p w14:paraId="3D5902C4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分层设置界面，分类管理用户配置</w:t>
      </w:r>
      <w:proofErr w:type="spellEnd"/>
      <w:r w:rsidRPr="00C63475">
        <w:rPr>
          <w:rFonts w:ascii="宋体" w:eastAsia="宋体" w:hAnsi="宋体"/>
        </w:rPr>
        <w:t>：</w:t>
      </w:r>
    </w:p>
    <w:p w14:paraId="1ACBE1F6" w14:textId="0497C92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系统设置: 语言、主题、系统跟随选项</w:t>
      </w:r>
    </w:p>
    <w:p w14:paraId="1AA85C28" w14:textId="6DFD25BF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存储设置: 默认宏存储路径</w:t>
      </w:r>
    </w:p>
    <w:p w14:paraId="47E43070" w14:textId="7FAA9CB9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执行设置: 重复次数、快速模式、延迟设置</w:t>
      </w:r>
    </w:p>
    <w:p w14:paraId="18232496" w14:textId="19BDA77C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lastRenderedPageBreak/>
        <w:t>UI 设置: 工具提示长度、窗口大小记忆</w:t>
      </w:r>
    </w:p>
    <w:p w14:paraId="173F578D" w14:textId="6E724110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热键管理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跳转至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HotkeyDialog</w:t>
      </w:r>
      <w:proofErr w:type="spellEnd"/>
    </w:p>
    <w:p w14:paraId="740E7384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13.3 </w:t>
      </w:r>
      <w:proofErr w:type="spellStart"/>
      <w:r w:rsidRPr="00C63475">
        <w:rPr>
          <w:rFonts w:ascii="宋体" w:eastAsia="宋体" w:hAnsi="宋体"/>
        </w:rPr>
        <w:t>热键配置对话框</w:t>
      </w:r>
      <w:proofErr w:type="spellEnd"/>
      <w:r w:rsidRPr="00C63475">
        <w:rPr>
          <w:rFonts w:ascii="宋体" w:eastAsia="宋体" w:hAnsi="宋体"/>
        </w:rPr>
        <w:t xml:space="preserve"> (</w:t>
      </w:r>
      <w:proofErr w:type="spellStart"/>
      <w:r w:rsidRPr="00C63475">
        <w:rPr>
          <w:rFonts w:ascii="宋体" w:eastAsia="宋体" w:hAnsi="宋体"/>
        </w:rPr>
        <w:t>HotkeyDialog</w:t>
      </w:r>
      <w:proofErr w:type="spellEnd"/>
      <w:r w:rsidRPr="00C63475">
        <w:rPr>
          <w:rFonts w:ascii="宋体" w:eastAsia="宋体" w:hAnsi="宋体"/>
        </w:rPr>
        <w:t>)</w:t>
      </w:r>
    </w:p>
    <w:p w14:paraId="6972911A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lang w:eastAsia="zh-CN"/>
        </w:rPr>
        <w:t>四个文本输入</w:t>
      </w:r>
      <w:proofErr w:type="gramStart"/>
      <w:r w:rsidRPr="00C63475">
        <w:rPr>
          <w:rFonts w:ascii="宋体" w:eastAsia="宋体" w:hAnsi="宋体"/>
          <w:lang w:eastAsia="zh-CN"/>
        </w:rPr>
        <w:t>框展示</w:t>
      </w:r>
      <w:proofErr w:type="gramEnd"/>
      <w:r w:rsidRPr="00C63475">
        <w:rPr>
          <w:rFonts w:ascii="宋体" w:eastAsia="宋体" w:hAnsi="宋体"/>
          <w:lang w:eastAsia="zh-CN"/>
        </w:rPr>
        <w:t>当前热键绑定，用户点击对应输入框后，按下要绑定的按键自动记录。</w:t>
      </w:r>
      <w:proofErr w:type="spellStart"/>
      <w:r w:rsidRPr="00C63475">
        <w:rPr>
          <w:rFonts w:ascii="宋体" w:eastAsia="宋体" w:hAnsi="宋体"/>
        </w:rPr>
        <w:t>关键特性</w:t>
      </w:r>
      <w:proofErr w:type="spellEnd"/>
      <w:r w:rsidRPr="00C63475">
        <w:rPr>
          <w:rFonts w:ascii="宋体" w:eastAsia="宋体" w:hAnsi="宋体"/>
        </w:rPr>
        <w:t>：</w:t>
      </w:r>
    </w:p>
    <w:p w14:paraId="6B357FEA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`</w:t>
      </w:r>
      <w:proofErr w:type="spellStart"/>
      <w:r w:rsidRPr="00C63475">
        <w:rPr>
          <w:rFonts w:ascii="宋体" w:eastAsia="宋体" w:hAnsi="宋体"/>
          <w:lang w:eastAsia="zh-CN"/>
        </w:rPr>
        <w:t>inHotKeyDialog</w:t>
      </w:r>
      <w:proofErr w:type="spellEnd"/>
      <w:r w:rsidRPr="00C63475">
        <w:rPr>
          <w:rFonts w:ascii="宋体" w:eastAsia="宋体" w:hAnsi="宋体"/>
          <w:lang w:eastAsia="zh-CN"/>
        </w:rPr>
        <w:t>` 布尔标志防止热键在配置时被全局监听器捕获</w:t>
      </w:r>
    </w:p>
    <w:p w14:paraId="7E791C4E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使用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NativeKeyListener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捕获按键输入</w:t>
      </w:r>
      <w:proofErr w:type="spellEnd"/>
    </w:p>
    <w:p w14:paraId="073FD68C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调用</w:t>
      </w:r>
      <w:proofErr w:type="spellEnd"/>
      <w:r w:rsidRPr="00C63475">
        <w:rPr>
          <w:rFonts w:ascii="宋体" w:eastAsia="宋体" w:hAnsi="宋体"/>
        </w:rPr>
        <w:t xml:space="preserve"> `</w:t>
      </w:r>
      <w:proofErr w:type="spellStart"/>
      <w:r w:rsidRPr="00C63475">
        <w:rPr>
          <w:rFonts w:ascii="宋体" w:eastAsia="宋体" w:hAnsi="宋体"/>
        </w:rPr>
        <w:t>getNativeKeyDisplayText</w:t>
      </w:r>
      <w:proofErr w:type="spellEnd"/>
      <w:r w:rsidRPr="00C63475">
        <w:rPr>
          <w:rFonts w:ascii="宋体" w:eastAsia="宋体" w:hAnsi="宋体"/>
        </w:rPr>
        <w:t xml:space="preserve">()` 将 </w:t>
      </w:r>
      <w:proofErr w:type="spellStart"/>
      <w:r w:rsidRPr="00C63475">
        <w:rPr>
          <w:rFonts w:ascii="宋体" w:eastAsia="宋体" w:hAnsi="宋体"/>
        </w:rPr>
        <w:t>NativeKeyEvent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码转换为可读的按键名称</w:t>
      </w:r>
      <w:proofErr w:type="spellEnd"/>
    </w:p>
    <w:p w14:paraId="3716763A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13.4 </w:t>
      </w:r>
      <w:proofErr w:type="spellStart"/>
      <w:r w:rsidRPr="00C63475">
        <w:rPr>
          <w:rFonts w:ascii="宋体" w:eastAsia="宋体" w:hAnsi="宋体"/>
        </w:rPr>
        <w:t>自定义</w:t>
      </w:r>
      <w:proofErr w:type="spellEnd"/>
      <w:r w:rsidRPr="00C63475">
        <w:rPr>
          <w:rFonts w:ascii="宋体" w:eastAsia="宋体" w:hAnsi="宋体"/>
        </w:rPr>
        <w:t xml:space="preserve"> UI </w:t>
      </w:r>
      <w:proofErr w:type="spellStart"/>
      <w:r w:rsidRPr="00C63475">
        <w:rPr>
          <w:rFonts w:ascii="宋体" w:eastAsia="宋体" w:hAnsi="宋体"/>
        </w:rPr>
        <w:t>组件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33" w:rsidRPr="00C63475" w14:paraId="747BE41E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25FD7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组件类</w:t>
            </w:r>
            <w:proofErr w:type="spellEnd"/>
          </w:p>
        </w:tc>
        <w:tc>
          <w:tcPr>
            <w:tcW w:w="4320" w:type="dxa"/>
          </w:tcPr>
          <w:p w14:paraId="02E3B3F8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功能</w:t>
            </w:r>
            <w:proofErr w:type="spellEnd"/>
          </w:p>
        </w:tc>
      </w:tr>
      <w:tr w:rsidR="00905433" w:rsidRPr="00C63475" w14:paraId="132C3968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B477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CustomToolTipWindow</w:t>
            </w:r>
            <w:proofErr w:type="spellEnd"/>
          </w:p>
        </w:tc>
        <w:tc>
          <w:tcPr>
            <w:tcW w:w="4320" w:type="dxa"/>
          </w:tcPr>
          <w:p w14:paraId="1022693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浮动式提示窗口，支持长文本换行显示</w:t>
            </w:r>
          </w:p>
        </w:tc>
      </w:tr>
      <w:tr w:rsidR="00905433" w:rsidRPr="00C63475" w14:paraId="6483973A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3020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CustomRadioButton</w:t>
            </w:r>
            <w:proofErr w:type="spellEnd"/>
          </w:p>
        </w:tc>
        <w:tc>
          <w:tcPr>
            <w:tcW w:w="4320" w:type="dxa"/>
          </w:tcPr>
          <w:p w14:paraId="6290B52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带自定义图标的单选按钮</w:t>
            </w:r>
          </w:p>
        </w:tc>
      </w:tr>
      <w:tr w:rsidR="00905433" w:rsidRPr="00C63475" w14:paraId="57CEE16D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D6D08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CustomComboBox</w:t>
            </w:r>
            <w:proofErr w:type="spellEnd"/>
          </w:p>
        </w:tc>
        <w:tc>
          <w:tcPr>
            <w:tcW w:w="4320" w:type="dxa"/>
          </w:tcPr>
          <w:p w14:paraId="605C8107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增强的下拉选择框</w:t>
            </w:r>
            <w:proofErr w:type="spellEnd"/>
          </w:p>
        </w:tc>
      </w:tr>
      <w:tr w:rsidR="00905433" w:rsidRPr="00C63475" w14:paraId="622B3DD2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B046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CheckMarkIcon</w:t>
            </w:r>
            <w:proofErr w:type="spellEnd"/>
          </w:p>
        </w:tc>
        <w:tc>
          <w:tcPr>
            <w:tcW w:w="4320" w:type="dxa"/>
          </w:tcPr>
          <w:p w14:paraId="59D52CF9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自绘复选框图标</w:t>
            </w:r>
            <w:proofErr w:type="spellEnd"/>
          </w:p>
        </w:tc>
      </w:tr>
      <w:tr w:rsidR="00905433" w:rsidRPr="00C63475" w14:paraId="232EBAC1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F9AA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ContrastCheckboxIcon</w:t>
            </w:r>
            <w:proofErr w:type="spellEnd"/>
          </w:p>
        </w:tc>
        <w:tc>
          <w:tcPr>
            <w:tcW w:w="4320" w:type="dxa"/>
          </w:tcPr>
          <w:p w14:paraId="160D9C38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高对比度复选框图标</w:t>
            </w:r>
            <w:proofErr w:type="spellEnd"/>
          </w:p>
        </w:tc>
      </w:tr>
      <w:tr w:rsidR="00905433" w:rsidRPr="00C63475" w14:paraId="3E17362B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BF509C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DocumentInputFilter</w:t>
            </w:r>
            <w:proofErr w:type="spellEnd"/>
          </w:p>
        </w:tc>
        <w:tc>
          <w:tcPr>
            <w:tcW w:w="4320" w:type="dxa"/>
          </w:tcPr>
          <w:p w14:paraId="108449F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文本输入验证过滤器</w:t>
            </w:r>
            <w:proofErr w:type="spellEnd"/>
          </w:p>
        </w:tc>
      </w:tr>
    </w:tbl>
    <w:p w14:paraId="1B85DF7F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79DBD6BC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14. </w:t>
      </w:r>
      <w:proofErr w:type="spellStart"/>
      <w:r w:rsidRPr="00C63475">
        <w:rPr>
          <w:rFonts w:ascii="宋体" w:eastAsia="宋体" w:hAnsi="宋体"/>
        </w:rPr>
        <w:t>多屏幕与坐标系适配</w:t>
      </w:r>
      <w:proofErr w:type="spellEnd"/>
    </w:p>
    <w:p w14:paraId="01C9F511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14.1 </w:t>
      </w:r>
      <w:proofErr w:type="spellStart"/>
      <w:r w:rsidRPr="00C63475">
        <w:rPr>
          <w:rFonts w:ascii="宋体" w:eastAsia="宋体" w:hAnsi="宋体"/>
        </w:rPr>
        <w:t>虚拟原点坐标系</w:t>
      </w:r>
      <w:proofErr w:type="spellEnd"/>
    </w:p>
    <w:p w14:paraId="3BCB4FF0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ScreenUtil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实现跨多屏幕的坐标标准化机制</w:t>
      </w:r>
      <w:proofErr w:type="spellEnd"/>
      <w:r w:rsidRPr="00C63475">
        <w:rPr>
          <w:rFonts w:ascii="宋体" w:eastAsia="宋体" w:hAnsi="宋体"/>
        </w:rPr>
        <w:t>：</w:t>
      </w:r>
    </w:p>
    <w:p w14:paraId="01C67DF7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sz w:val="20"/>
          <w:lang w:eastAsia="zh-CN"/>
        </w:rPr>
        <w:t>物理屏幕坐标系 (各屏幕</w:t>
      </w:r>
      <w:proofErr w:type="gramStart"/>
      <w:r w:rsidRPr="00C63475">
        <w:rPr>
          <w:rFonts w:ascii="宋体" w:eastAsia="宋体" w:hAnsi="宋体"/>
          <w:sz w:val="20"/>
          <w:lang w:eastAsia="zh-CN"/>
        </w:rPr>
        <w:t>独立)</w:t>
      </w:r>
      <w:proofErr w:type="gramEnd"/>
      <w:r w:rsidRPr="00C63475">
        <w:rPr>
          <w:rFonts w:ascii="宋体" w:eastAsia="宋体" w:hAnsi="宋体"/>
          <w:sz w:val="20"/>
          <w:lang w:eastAsia="zh-CN"/>
        </w:rPr>
        <w:t xml:space="preserve"> ←→ 虚拟原点坐标系 (统一参考)</w:t>
      </w:r>
      <w:r w:rsidRPr="00C63475">
        <w:rPr>
          <w:rFonts w:ascii="宋体" w:eastAsia="宋体" w:hAnsi="宋体"/>
          <w:sz w:val="20"/>
          <w:lang w:eastAsia="zh-CN"/>
        </w:rPr>
        <w:br/>
        <w:t xml:space="preserve">                        ↓</w:t>
      </w:r>
      <w:r w:rsidRPr="00C63475">
        <w:rPr>
          <w:rFonts w:ascii="宋体" w:eastAsia="宋体" w:hAnsi="宋体"/>
          <w:sz w:val="20"/>
          <w:lang w:eastAsia="zh-CN"/>
        </w:rPr>
        <w:br/>
        <w:t xml:space="preserve">                   存储到 .mmc 文件</w:t>
      </w:r>
      <w:r w:rsidRPr="00C63475">
        <w:rPr>
          <w:rFonts w:ascii="宋体" w:eastAsia="宋体" w:hAnsi="宋体"/>
          <w:sz w:val="20"/>
          <w:lang w:eastAsia="zh-CN"/>
        </w:rPr>
        <w:br/>
        <w:t xml:space="preserve">                        ↓</w:t>
      </w:r>
      <w:r w:rsidRPr="00C63475">
        <w:rPr>
          <w:rFonts w:ascii="宋体" w:eastAsia="宋体" w:hAnsi="宋体"/>
          <w:sz w:val="20"/>
          <w:lang w:eastAsia="zh-CN"/>
        </w:rPr>
        <w:br/>
        <w:t xml:space="preserve">                 回放时还原为物理坐标</w:t>
      </w:r>
    </w:p>
    <w:p w14:paraId="36DB13B2" w14:textId="483C707B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关键函数</w:t>
      </w:r>
      <w:proofErr w:type="spellEnd"/>
      <w:r w:rsidRPr="00C63475">
        <w:rPr>
          <w:rFonts w:ascii="宋体" w:eastAsia="宋体" w:hAnsi="宋体"/>
        </w:rPr>
        <w:t>:</w:t>
      </w:r>
    </w:p>
    <w:p w14:paraId="0D8F5887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`</w:t>
      </w:r>
      <w:proofErr w:type="spellStart"/>
      <w:r w:rsidRPr="00C63475">
        <w:rPr>
          <w:rFonts w:ascii="宋体" w:eastAsia="宋体" w:hAnsi="宋体"/>
        </w:rPr>
        <w:t>getVirtualOrigin</w:t>
      </w:r>
      <w:proofErr w:type="spellEnd"/>
      <w:r w:rsidRPr="00C63475">
        <w:rPr>
          <w:rFonts w:ascii="宋体" w:eastAsia="宋体" w:hAnsi="宋体"/>
        </w:rPr>
        <w:t xml:space="preserve">()`: </w:t>
      </w:r>
      <w:proofErr w:type="spellStart"/>
      <w:r w:rsidRPr="00C63475">
        <w:rPr>
          <w:rFonts w:ascii="宋体" w:eastAsia="宋体" w:hAnsi="宋体"/>
        </w:rPr>
        <w:t>获取所有屏幕最左上角的统一原点</w:t>
      </w:r>
      <w:proofErr w:type="spellEnd"/>
      <w:r w:rsidRPr="00C63475">
        <w:rPr>
          <w:rFonts w:ascii="宋体" w:eastAsia="宋体" w:hAnsi="宋体"/>
        </w:rPr>
        <w:t xml:space="preserve"> (</w:t>
      </w:r>
      <w:proofErr w:type="spellStart"/>
      <w:r w:rsidRPr="00C63475">
        <w:rPr>
          <w:rFonts w:ascii="宋体" w:eastAsia="宋体" w:hAnsi="宋体"/>
        </w:rPr>
        <w:t>minX</w:t>
      </w:r>
      <w:proofErr w:type="spellEnd"/>
      <w:r w:rsidRPr="00C63475">
        <w:rPr>
          <w:rFonts w:ascii="宋体" w:eastAsia="宋体" w:hAnsi="宋体"/>
        </w:rPr>
        <w:t xml:space="preserve">, </w:t>
      </w:r>
      <w:proofErr w:type="spellStart"/>
      <w:r w:rsidRPr="00C63475">
        <w:rPr>
          <w:rFonts w:ascii="宋体" w:eastAsia="宋体" w:hAnsi="宋体"/>
        </w:rPr>
        <w:t>minY</w:t>
      </w:r>
      <w:proofErr w:type="spellEnd"/>
      <w:r w:rsidRPr="00C63475">
        <w:rPr>
          <w:rFonts w:ascii="宋体" w:eastAsia="宋体" w:hAnsi="宋体"/>
        </w:rPr>
        <w:t>)</w:t>
      </w:r>
    </w:p>
    <w:p w14:paraId="4F43FAC0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`</w:t>
      </w:r>
      <w:proofErr w:type="spellStart"/>
      <w:r w:rsidRPr="00C63475">
        <w:rPr>
          <w:rFonts w:ascii="宋体" w:eastAsia="宋体" w:hAnsi="宋体"/>
        </w:rPr>
        <w:t>normalizeToVirtualOrigin</w:t>
      </w:r>
      <w:proofErr w:type="spellEnd"/>
      <w:r w:rsidRPr="00C63475">
        <w:rPr>
          <w:rFonts w:ascii="宋体" w:eastAsia="宋体" w:hAnsi="宋体"/>
        </w:rPr>
        <w:t xml:space="preserve">(x, y)`: </w:t>
      </w:r>
      <w:proofErr w:type="spellStart"/>
      <w:r w:rsidRPr="00C63475">
        <w:rPr>
          <w:rFonts w:ascii="宋体" w:eastAsia="宋体" w:hAnsi="宋体"/>
        </w:rPr>
        <w:t>将物理屏幕坐标转换为虚拟坐标</w:t>
      </w:r>
      <w:proofErr w:type="spellEnd"/>
    </w:p>
    <w:p w14:paraId="7DF76B11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>`</w:t>
      </w:r>
      <w:proofErr w:type="spellStart"/>
      <w:r w:rsidRPr="00C63475">
        <w:rPr>
          <w:rFonts w:ascii="宋体" w:eastAsia="宋体" w:hAnsi="宋体"/>
        </w:rPr>
        <w:t>denormalizeFromVirtualOrigin</w:t>
      </w:r>
      <w:proofErr w:type="spellEnd"/>
      <w:r w:rsidRPr="00C63475">
        <w:rPr>
          <w:rFonts w:ascii="宋体" w:eastAsia="宋体" w:hAnsi="宋体"/>
        </w:rPr>
        <w:t xml:space="preserve">(x, y)`: </w:t>
      </w:r>
      <w:proofErr w:type="spellStart"/>
      <w:r w:rsidRPr="00C63475">
        <w:rPr>
          <w:rFonts w:ascii="宋体" w:eastAsia="宋体" w:hAnsi="宋体"/>
        </w:rPr>
        <w:t>将虚拟坐标还原为物理坐标，同时处理</w:t>
      </w:r>
      <w:proofErr w:type="spellEnd"/>
      <w:r w:rsidRPr="00C63475">
        <w:rPr>
          <w:rFonts w:ascii="宋体" w:eastAsia="宋体" w:hAnsi="宋体"/>
        </w:rPr>
        <w:t xml:space="preserve"> DPI </w:t>
      </w:r>
      <w:proofErr w:type="spellStart"/>
      <w:r w:rsidRPr="00C63475">
        <w:rPr>
          <w:rFonts w:ascii="宋体" w:eastAsia="宋体" w:hAnsi="宋体"/>
        </w:rPr>
        <w:t>缩放</w:t>
      </w:r>
      <w:proofErr w:type="spellEnd"/>
    </w:p>
    <w:p w14:paraId="17D36AC8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14.2 DPI </w:t>
      </w:r>
      <w:proofErr w:type="spellStart"/>
      <w:r w:rsidRPr="00C63475">
        <w:rPr>
          <w:rFonts w:ascii="宋体" w:eastAsia="宋体" w:hAnsi="宋体"/>
        </w:rPr>
        <w:t>缩放处理</w:t>
      </w:r>
      <w:proofErr w:type="spellEnd"/>
    </w:p>
    <w:p w14:paraId="24B43B06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在 </w:t>
      </w:r>
      <w:proofErr w:type="spellStart"/>
      <w:r w:rsidRPr="00C63475">
        <w:rPr>
          <w:rFonts w:ascii="宋体" w:eastAsia="宋体" w:hAnsi="宋体"/>
        </w:rPr>
        <w:t>denormalizeFromVirtualOrigin</w:t>
      </w:r>
      <w:proofErr w:type="spellEnd"/>
      <w:r w:rsidRPr="00C63475">
        <w:rPr>
          <w:rFonts w:ascii="宋体" w:eastAsia="宋体" w:hAnsi="宋体"/>
        </w:rPr>
        <w:t xml:space="preserve">() </w:t>
      </w:r>
      <w:proofErr w:type="spellStart"/>
      <w:r w:rsidRPr="00C63475">
        <w:rPr>
          <w:rFonts w:ascii="宋体" w:eastAsia="宋体" w:hAnsi="宋体"/>
        </w:rPr>
        <w:t>中，考虑</w:t>
      </w:r>
      <w:proofErr w:type="spellEnd"/>
      <w:r w:rsidRPr="00C63475">
        <w:rPr>
          <w:rFonts w:ascii="宋体" w:eastAsia="宋体" w:hAnsi="宋体"/>
        </w:rPr>
        <w:t xml:space="preserve"> DPI </w:t>
      </w:r>
      <w:proofErr w:type="spellStart"/>
      <w:r w:rsidRPr="00C63475">
        <w:rPr>
          <w:rFonts w:ascii="宋体" w:eastAsia="宋体" w:hAnsi="宋体"/>
        </w:rPr>
        <w:t>缩放因子</w:t>
      </w:r>
      <w:proofErr w:type="spellEnd"/>
      <w:r w:rsidRPr="00C63475">
        <w:rPr>
          <w:rFonts w:ascii="宋体" w:eastAsia="宋体" w:hAnsi="宋体"/>
        </w:rPr>
        <w:t>：</w:t>
      </w:r>
    </w:p>
    <w:p w14:paraId="314909C8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lastRenderedPageBreak/>
        <w:t xml:space="preserve">double </w:t>
      </w:r>
      <w:proofErr w:type="spellStart"/>
      <w:r w:rsidRPr="00C63475">
        <w:rPr>
          <w:rFonts w:ascii="宋体" w:eastAsia="宋体" w:hAnsi="宋体"/>
          <w:sz w:val="20"/>
        </w:rPr>
        <w:t>scaleX</w:t>
      </w:r>
      <w:proofErr w:type="spellEnd"/>
      <w:r w:rsidRPr="00C63475">
        <w:rPr>
          <w:rFonts w:ascii="宋体" w:eastAsia="宋体" w:hAnsi="宋体"/>
          <w:sz w:val="20"/>
        </w:rPr>
        <w:t xml:space="preserve"> = </w:t>
      </w:r>
      <w:proofErr w:type="spellStart"/>
      <w:r w:rsidRPr="00C63475">
        <w:rPr>
          <w:rFonts w:ascii="宋体" w:eastAsia="宋体" w:hAnsi="宋体"/>
          <w:sz w:val="20"/>
        </w:rPr>
        <w:t>gc.getDefaultTransform</w:t>
      </w:r>
      <w:proofErr w:type="spellEnd"/>
      <w:r w:rsidRPr="00C63475">
        <w:rPr>
          <w:rFonts w:ascii="宋体" w:eastAsia="宋体" w:hAnsi="宋体"/>
          <w:sz w:val="20"/>
        </w:rPr>
        <w:t>().</w:t>
      </w:r>
      <w:proofErr w:type="spellStart"/>
      <w:r w:rsidRPr="00C63475">
        <w:rPr>
          <w:rFonts w:ascii="宋体" w:eastAsia="宋体" w:hAnsi="宋体"/>
          <w:sz w:val="20"/>
        </w:rPr>
        <w:t>getScaleX</w:t>
      </w:r>
      <w:proofErr w:type="spellEnd"/>
      <w:r w:rsidRPr="00C63475">
        <w:rPr>
          <w:rFonts w:ascii="宋体" w:eastAsia="宋体" w:hAnsi="宋体"/>
          <w:sz w:val="20"/>
        </w:rPr>
        <w:t xml:space="preserve">();  // </w:t>
      </w:r>
      <w:proofErr w:type="spellStart"/>
      <w:r w:rsidRPr="00C63475">
        <w:rPr>
          <w:rFonts w:ascii="宋体" w:eastAsia="宋体" w:hAnsi="宋体"/>
          <w:sz w:val="20"/>
        </w:rPr>
        <w:t>通常为</w:t>
      </w:r>
      <w:proofErr w:type="spellEnd"/>
      <w:r w:rsidRPr="00C63475">
        <w:rPr>
          <w:rFonts w:ascii="宋体" w:eastAsia="宋体" w:hAnsi="宋体"/>
          <w:sz w:val="20"/>
        </w:rPr>
        <w:t xml:space="preserve"> 1.0（100%）或 1.25（125%）等</w:t>
      </w:r>
      <w:r w:rsidRPr="00C63475">
        <w:rPr>
          <w:rFonts w:ascii="宋体" w:eastAsia="宋体" w:hAnsi="宋体"/>
          <w:sz w:val="20"/>
        </w:rPr>
        <w:br/>
        <w:t xml:space="preserve">int </w:t>
      </w:r>
      <w:proofErr w:type="spellStart"/>
      <w:r w:rsidRPr="00C63475">
        <w:rPr>
          <w:rFonts w:ascii="宋体" w:eastAsia="宋体" w:hAnsi="宋体"/>
          <w:sz w:val="20"/>
        </w:rPr>
        <w:t>robotX</w:t>
      </w:r>
      <w:proofErr w:type="spellEnd"/>
      <w:r w:rsidRPr="00C63475">
        <w:rPr>
          <w:rFonts w:ascii="宋体" w:eastAsia="宋体" w:hAnsi="宋体"/>
          <w:sz w:val="20"/>
        </w:rPr>
        <w:t xml:space="preserve"> = (int) </w:t>
      </w:r>
      <w:proofErr w:type="spellStart"/>
      <w:r w:rsidRPr="00C63475">
        <w:rPr>
          <w:rFonts w:ascii="宋体" w:eastAsia="宋体" w:hAnsi="宋体"/>
          <w:sz w:val="20"/>
        </w:rPr>
        <w:t>Math.round</w:t>
      </w:r>
      <w:proofErr w:type="spellEnd"/>
      <w:r w:rsidRPr="00C63475">
        <w:rPr>
          <w:rFonts w:ascii="宋体" w:eastAsia="宋体" w:hAnsi="宋体"/>
          <w:sz w:val="20"/>
        </w:rPr>
        <w:t>((</w:t>
      </w:r>
      <w:proofErr w:type="spellStart"/>
      <w:r w:rsidRPr="00C63475">
        <w:rPr>
          <w:rFonts w:ascii="宋体" w:eastAsia="宋体" w:hAnsi="宋体"/>
          <w:sz w:val="20"/>
        </w:rPr>
        <w:t>globalX</w:t>
      </w:r>
      <w:proofErr w:type="spellEnd"/>
      <w:r w:rsidRPr="00C63475">
        <w:rPr>
          <w:rFonts w:ascii="宋体" w:eastAsia="宋体" w:hAnsi="宋体"/>
          <w:sz w:val="20"/>
        </w:rPr>
        <w:t xml:space="preserve"> - </w:t>
      </w:r>
      <w:proofErr w:type="spellStart"/>
      <w:r w:rsidRPr="00C63475">
        <w:rPr>
          <w:rFonts w:ascii="宋体" w:eastAsia="宋体" w:hAnsi="宋体"/>
          <w:sz w:val="20"/>
        </w:rPr>
        <w:t>primaryBounds.x</w:t>
      </w:r>
      <w:proofErr w:type="spellEnd"/>
      <w:r w:rsidRPr="00C63475">
        <w:rPr>
          <w:rFonts w:ascii="宋体" w:eastAsia="宋体" w:hAnsi="宋体"/>
          <w:sz w:val="20"/>
        </w:rPr>
        <w:t xml:space="preserve">) / </w:t>
      </w:r>
      <w:proofErr w:type="spellStart"/>
      <w:r w:rsidRPr="00C63475">
        <w:rPr>
          <w:rFonts w:ascii="宋体" w:eastAsia="宋体" w:hAnsi="宋体"/>
          <w:sz w:val="20"/>
        </w:rPr>
        <w:t>scaleX</w:t>
      </w:r>
      <w:proofErr w:type="spellEnd"/>
      <w:r w:rsidRPr="00C63475">
        <w:rPr>
          <w:rFonts w:ascii="宋体" w:eastAsia="宋体" w:hAnsi="宋体"/>
          <w:sz w:val="20"/>
        </w:rPr>
        <w:t>);</w:t>
      </w:r>
    </w:p>
    <w:p w14:paraId="5A0904C3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27089524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15. 国际化 (i18n) 实现</w:t>
      </w:r>
    </w:p>
    <w:p w14:paraId="0F4E59ED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15.1 多语言支持</w:t>
      </w:r>
    </w:p>
    <w:p w14:paraId="4BDC9663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Localizer </w:t>
      </w:r>
      <w:proofErr w:type="spellStart"/>
      <w:r w:rsidRPr="00C63475">
        <w:rPr>
          <w:rFonts w:ascii="宋体" w:eastAsia="宋体" w:hAnsi="宋体"/>
        </w:rPr>
        <w:t>类管理</w:t>
      </w:r>
      <w:proofErr w:type="spellEnd"/>
      <w:r w:rsidRPr="00C63475">
        <w:rPr>
          <w:rFonts w:ascii="宋体" w:eastAsia="宋体" w:hAnsi="宋体"/>
        </w:rPr>
        <w:t xml:space="preserve"> 7 </w:t>
      </w:r>
      <w:proofErr w:type="spellStart"/>
      <w:r w:rsidRPr="00C63475">
        <w:rPr>
          <w:rFonts w:ascii="宋体" w:eastAsia="宋体" w:hAnsi="宋体"/>
        </w:rPr>
        <w:t>种语言的翻译</w:t>
      </w:r>
      <w:proofErr w:type="spellEnd"/>
      <w:r w:rsidRPr="00C63475">
        <w:rPr>
          <w:rFonts w:ascii="宋体" w:eastAsia="宋体" w:hAnsi="宋体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54206D0C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24421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语言</w:t>
            </w:r>
            <w:proofErr w:type="spellEnd"/>
          </w:p>
        </w:tc>
        <w:tc>
          <w:tcPr>
            <w:tcW w:w="2880" w:type="dxa"/>
          </w:tcPr>
          <w:p w14:paraId="687CA2F7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文件名</w:t>
            </w:r>
            <w:proofErr w:type="spellEnd"/>
          </w:p>
        </w:tc>
        <w:tc>
          <w:tcPr>
            <w:tcW w:w="2880" w:type="dxa"/>
          </w:tcPr>
          <w:p w14:paraId="1084DD09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范围</w:t>
            </w:r>
          </w:p>
        </w:tc>
      </w:tr>
      <w:tr w:rsidR="00905433" w:rsidRPr="00C63475" w14:paraId="5DFFCC76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449D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英文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(US)</w:t>
            </w:r>
          </w:p>
        </w:tc>
        <w:tc>
          <w:tcPr>
            <w:tcW w:w="2880" w:type="dxa"/>
          </w:tcPr>
          <w:p w14:paraId="6E9186D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en_us.json</w:t>
            </w:r>
            <w:proofErr w:type="spellEnd"/>
          </w:p>
        </w:tc>
        <w:tc>
          <w:tcPr>
            <w:tcW w:w="2880" w:type="dxa"/>
          </w:tcPr>
          <w:p w14:paraId="5FEE8F64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完全支持</w:t>
            </w:r>
            <w:proofErr w:type="spellEnd"/>
          </w:p>
        </w:tc>
      </w:tr>
      <w:tr w:rsidR="00905433" w:rsidRPr="00C63475" w14:paraId="2E9CDC0A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3C29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简体中文</w:t>
            </w:r>
            <w:proofErr w:type="spellEnd"/>
          </w:p>
        </w:tc>
        <w:tc>
          <w:tcPr>
            <w:tcW w:w="2880" w:type="dxa"/>
          </w:tcPr>
          <w:p w14:paraId="5D5D71D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zh_cn.json</w:t>
            </w:r>
            <w:proofErr w:type="spellEnd"/>
          </w:p>
        </w:tc>
        <w:tc>
          <w:tcPr>
            <w:tcW w:w="2880" w:type="dxa"/>
          </w:tcPr>
          <w:p w14:paraId="64E48A5C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完全支持</w:t>
            </w:r>
            <w:proofErr w:type="spellEnd"/>
          </w:p>
        </w:tc>
      </w:tr>
      <w:tr w:rsidR="00905433" w:rsidRPr="00C63475" w14:paraId="328F0F93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245B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日文</w:t>
            </w:r>
            <w:proofErr w:type="spellEnd"/>
          </w:p>
        </w:tc>
        <w:tc>
          <w:tcPr>
            <w:tcW w:w="2880" w:type="dxa"/>
          </w:tcPr>
          <w:p w14:paraId="1C28A43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ja.json</w:t>
            </w:r>
            <w:proofErr w:type="spellEnd"/>
          </w:p>
        </w:tc>
        <w:tc>
          <w:tcPr>
            <w:tcW w:w="2880" w:type="dxa"/>
          </w:tcPr>
          <w:p w14:paraId="5E31AB8C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支持</w:t>
            </w:r>
          </w:p>
        </w:tc>
      </w:tr>
      <w:tr w:rsidR="00905433" w:rsidRPr="00C63475" w14:paraId="24AF3E1A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53B97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韩文</w:t>
            </w:r>
            <w:proofErr w:type="spellEnd"/>
          </w:p>
        </w:tc>
        <w:tc>
          <w:tcPr>
            <w:tcW w:w="2880" w:type="dxa"/>
          </w:tcPr>
          <w:p w14:paraId="21DBEABF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ko.json</w:t>
            </w:r>
            <w:proofErr w:type="spellEnd"/>
          </w:p>
        </w:tc>
        <w:tc>
          <w:tcPr>
            <w:tcW w:w="2880" w:type="dxa"/>
          </w:tcPr>
          <w:p w14:paraId="0CC96187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支持</w:t>
            </w:r>
          </w:p>
        </w:tc>
      </w:tr>
      <w:tr w:rsidR="00905433" w:rsidRPr="00C63475" w14:paraId="24CCDCAA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E3EE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俄文</w:t>
            </w:r>
            <w:proofErr w:type="spellEnd"/>
          </w:p>
        </w:tc>
        <w:tc>
          <w:tcPr>
            <w:tcW w:w="2880" w:type="dxa"/>
          </w:tcPr>
          <w:p w14:paraId="5BF07E2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ru.json</w:t>
            </w:r>
            <w:proofErr w:type="spellEnd"/>
          </w:p>
        </w:tc>
        <w:tc>
          <w:tcPr>
            <w:tcW w:w="2880" w:type="dxa"/>
          </w:tcPr>
          <w:p w14:paraId="3425AF8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支持</w:t>
            </w:r>
          </w:p>
        </w:tc>
      </w:tr>
      <w:tr w:rsidR="00905433" w:rsidRPr="00C63475" w14:paraId="6B8F3BE9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A25D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西班牙文</w:t>
            </w:r>
            <w:proofErr w:type="spellEnd"/>
          </w:p>
        </w:tc>
        <w:tc>
          <w:tcPr>
            <w:tcW w:w="2880" w:type="dxa"/>
          </w:tcPr>
          <w:p w14:paraId="6BC9CEBD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es.json</w:t>
            </w:r>
            <w:proofErr w:type="spellEnd"/>
          </w:p>
        </w:tc>
        <w:tc>
          <w:tcPr>
            <w:tcW w:w="2880" w:type="dxa"/>
          </w:tcPr>
          <w:p w14:paraId="380D269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支持</w:t>
            </w:r>
          </w:p>
        </w:tc>
      </w:tr>
      <w:tr w:rsidR="00905433" w:rsidRPr="00C63475" w14:paraId="596AF5A6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A428B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法文</w:t>
            </w:r>
            <w:proofErr w:type="spellEnd"/>
          </w:p>
        </w:tc>
        <w:tc>
          <w:tcPr>
            <w:tcW w:w="2880" w:type="dxa"/>
          </w:tcPr>
          <w:p w14:paraId="4BD7B3B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fr.json</w:t>
            </w:r>
            <w:proofErr w:type="spellEnd"/>
          </w:p>
        </w:tc>
        <w:tc>
          <w:tcPr>
            <w:tcW w:w="2880" w:type="dxa"/>
          </w:tcPr>
          <w:p w14:paraId="2D16A955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支持</w:t>
            </w:r>
          </w:p>
        </w:tc>
      </w:tr>
    </w:tbl>
    <w:p w14:paraId="775EBDFD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15.2 </w:t>
      </w:r>
      <w:proofErr w:type="spellStart"/>
      <w:r w:rsidRPr="00C63475">
        <w:rPr>
          <w:rFonts w:ascii="宋体" w:eastAsia="宋体" w:hAnsi="宋体"/>
        </w:rPr>
        <w:t>翻译加载机制</w:t>
      </w:r>
      <w:proofErr w:type="spellEnd"/>
    </w:p>
    <w:p w14:paraId="08AB8734" w14:textId="7FD0A42B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静态初始化: 优先加载英文作为永久回退语言</w:t>
      </w:r>
    </w:p>
    <w:p w14:paraId="376E85C5" w14:textId="12E1AD19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系统语言检测: 通过 `</w:t>
      </w:r>
      <w:proofErr w:type="spellStart"/>
      <w:r w:rsidRPr="00C63475">
        <w:rPr>
          <w:rFonts w:ascii="宋体" w:eastAsia="宋体" w:hAnsi="宋体"/>
          <w:lang w:eastAsia="zh-CN"/>
        </w:rPr>
        <w:t>Locale.getDefault</w:t>
      </w:r>
      <w:proofErr w:type="spellEnd"/>
      <w:r w:rsidRPr="00C63475">
        <w:rPr>
          <w:rFonts w:ascii="宋体" w:eastAsia="宋体" w:hAnsi="宋体"/>
          <w:lang w:eastAsia="zh-CN"/>
        </w:rPr>
        <w:t>()` 获取系统语言</w:t>
      </w:r>
    </w:p>
    <w:p w14:paraId="260EB308" w14:textId="6295C545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运行时切换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MainFrame</w:t>
      </w:r>
      <w:proofErr w:type="spellEnd"/>
      <w:r w:rsidRPr="00C63475">
        <w:rPr>
          <w:rFonts w:ascii="宋体" w:eastAsia="宋体" w:hAnsi="宋体"/>
        </w:rPr>
        <w:t xml:space="preserve"> 的 `</w:t>
      </w:r>
      <w:proofErr w:type="spellStart"/>
      <w:r w:rsidRPr="00C63475">
        <w:rPr>
          <w:rFonts w:ascii="宋体" w:eastAsia="宋体" w:hAnsi="宋体"/>
        </w:rPr>
        <w:t>Localizer.setRuntimeSwitch</w:t>
      </w:r>
      <w:proofErr w:type="spellEnd"/>
      <w:r w:rsidRPr="00C63475">
        <w:rPr>
          <w:rFonts w:ascii="宋体" w:eastAsia="宋体" w:hAnsi="宋体"/>
        </w:rPr>
        <w:t xml:space="preserve">(true)` </w:t>
      </w:r>
      <w:proofErr w:type="spellStart"/>
      <w:r w:rsidRPr="00C63475">
        <w:rPr>
          <w:rFonts w:ascii="宋体" w:eastAsia="宋体" w:hAnsi="宋体"/>
        </w:rPr>
        <w:t>允许用户在设置对话框中改变语言</w:t>
      </w:r>
      <w:proofErr w:type="spellEnd"/>
    </w:p>
    <w:p w14:paraId="1CF6F2EE" w14:textId="5D14814A" w:rsidR="00905433" w:rsidRPr="00C63475" w:rsidRDefault="00000000" w:rsidP="00C63475">
      <w:pPr>
        <w:pStyle w:val="a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回退策略: 若当前语言缺少键值，自动回退到英文；若英文也不存在，返回键本身</w:t>
      </w:r>
    </w:p>
    <w:p w14:paraId="48D250B4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15.3 </w:t>
      </w:r>
      <w:proofErr w:type="spellStart"/>
      <w:r w:rsidRPr="00C63475">
        <w:rPr>
          <w:rFonts w:ascii="宋体" w:eastAsia="宋体" w:hAnsi="宋体"/>
        </w:rPr>
        <w:t>键值命名约定</w:t>
      </w:r>
      <w:proofErr w:type="spellEnd"/>
    </w:p>
    <w:p w14:paraId="476EE4BA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 xml:space="preserve">main_frame.*              </w:t>
      </w:r>
      <w:proofErr w:type="spellStart"/>
      <w:r w:rsidRPr="00C63475">
        <w:rPr>
          <w:rFonts w:ascii="宋体" w:eastAsia="宋体" w:hAnsi="宋体"/>
          <w:sz w:val="20"/>
        </w:rPr>
        <w:t>主窗口相关字符串</w:t>
      </w:r>
      <w:proofErr w:type="spellEnd"/>
      <w:r w:rsidRPr="00C63475">
        <w:rPr>
          <w:rFonts w:ascii="宋体" w:eastAsia="宋体" w:hAnsi="宋体"/>
          <w:sz w:val="20"/>
        </w:rPr>
        <w:br/>
        <w:t xml:space="preserve">settings.*               </w:t>
      </w:r>
      <w:proofErr w:type="spellStart"/>
      <w:r w:rsidRPr="00C63475">
        <w:rPr>
          <w:rFonts w:ascii="宋体" w:eastAsia="宋体" w:hAnsi="宋体"/>
          <w:sz w:val="20"/>
        </w:rPr>
        <w:t>设置对话框字符串</w:t>
      </w:r>
      <w:proofErr w:type="spellEnd"/>
      <w:r w:rsidRPr="00C63475">
        <w:rPr>
          <w:rFonts w:ascii="宋体" w:eastAsia="宋体" w:hAnsi="宋体"/>
          <w:sz w:val="20"/>
        </w:rPr>
        <w:br/>
      </w:r>
      <w:proofErr w:type="spellStart"/>
      <w:r w:rsidRPr="00C63475">
        <w:rPr>
          <w:rFonts w:ascii="宋体" w:eastAsia="宋体" w:hAnsi="宋体"/>
          <w:sz w:val="20"/>
        </w:rPr>
        <w:t>settings.custom_hotkey</w:t>
      </w:r>
      <w:proofErr w:type="spellEnd"/>
      <w:r w:rsidRPr="00C63475">
        <w:rPr>
          <w:rFonts w:ascii="宋体" w:eastAsia="宋体" w:hAnsi="宋体"/>
          <w:sz w:val="20"/>
        </w:rPr>
        <w:t xml:space="preserve">.* </w:t>
      </w:r>
      <w:proofErr w:type="spellStart"/>
      <w:r w:rsidRPr="00C63475">
        <w:rPr>
          <w:rFonts w:ascii="宋体" w:eastAsia="宋体" w:hAnsi="宋体"/>
          <w:sz w:val="20"/>
        </w:rPr>
        <w:t>热键设置字符串</w:t>
      </w:r>
      <w:proofErr w:type="spellEnd"/>
      <w:r w:rsidRPr="00C63475">
        <w:rPr>
          <w:rFonts w:ascii="宋体" w:eastAsia="宋体" w:hAnsi="宋体"/>
          <w:sz w:val="20"/>
        </w:rPr>
        <w:br/>
        <w:t xml:space="preserve">log.*                    </w:t>
      </w:r>
      <w:proofErr w:type="spellStart"/>
      <w:r w:rsidRPr="00C63475">
        <w:rPr>
          <w:rFonts w:ascii="宋体" w:eastAsia="宋体" w:hAnsi="宋体"/>
          <w:sz w:val="20"/>
        </w:rPr>
        <w:t>日志信息</w:t>
      </w:r>
      <w:proofErr w:type="spellEnd"/>
      <w:r w:rsidRPr="00C63475">
        <w:rPr>
          <w:rFonts w:ascii="宋体" w:eastAsia="宋体" w:hAnsi="宋体"/>
          <w:sz w:val="20"/>
        </w:rPr>
        <w:br/>
        <w:t xml:space="preserve">recording.*              </w:t>
      </w:r>
      <w:proofErr w:type="spellStart"/>
      <w:r w:rsidRPr="00C63475">
        <w:rPr>
          <w:rFonts w:ascii="宋体" w:eastAsia="宋体" w:hAnsi="宋体"/>
          <w:sz w:val="20"/>
        </w:rPr>
        <w:t>录制状态提示</w:t>
      </w:r>
      <w:proofErr w:type="spellEnd"/>
    </w:p>
    <w:p w14:paraId="04499D86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172CCB04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16. </w:t>
      </w:r>
      <w:proofErr w:type="spellStart"/>
      <w:r w:rsidRPr="00C63475">
        <w:rPr>
          <w:rFonts w:ascii="宋体" w:eastAsia="宋体" w:hAnsi="宋体"/>
        </w:rPr>
        <w:t>缓存与会话管理</w:t>
      </w:r>
      <w:proofErr w:type="spellEnd"/>
    </w:p>
    <w:p w14:paraId="2C7507CF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16.1 </w:t>
      </w:r>
      <w:proofErr w:type="spellStart"/>
      <w:r w:rsidRPr="00C63475">
        <w:rPr>
          <w:rFonts w:ascii="宋体" w:eastAsia="宋体" w:hAnsi="宋体"/>
        </w:rPr>
        <w:t>窗口尺寸记忆</w:t>
      </w:r>
      <w:proofErr w:type="spellEnd"/>
    </w:p>
    <w:p w14:paraId="20B9623F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CacheManager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使用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windowSizeMap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记忆各窗口（main_frame、settings、settings.custom_hotkey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等）的大小</w:t>
      </w:r>
      <w:proofErr w:type="spellEnd"/>
      <w:r w:rsidRPr="00C63475">
        <w:rPr>
          <w:rFonts w:ascii="宋体" w:eastAsia="宋体" w:hAnsi="宋体"/>
        </w:rPr>
        <w:t>：</w:t>
      </w:r>
    </w:p>
    <w:p w14:paraId="02FAE0C2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{</w:t>
      </w:r>
      <w:r w:rsidRPr="00C63475">
        <w:rPr>
          <w:rFonts w:ascii="宋体" w:eastAsia="宋体" w:hAnsi="宋体"/>
          <w:sz w:val="20"/>
        </w:rPr>
        <w:br/>
        <w:t xml:space="preserve">  "</w:t>
      </w:r>
      <w:proofErr w:type="spellStart"/>
      <w:r w:rsidRPr="00C63475">
        <w:rPr>
          <w:rFonts w:ascii="宋体" w:eastAsia="宋体" w:hAnsi="宋体"/>
          <w:sz w:val="20"/>
        </w:rPr>
        <w:t>windowSizeMap</w:t>
      </w:r>
      <w:proofErr w:type="spellEnd"/>
      <w:r w:rsidRPr="00C63475">
        <w:rPr>
          <w:rFonts w:ascii="宋体" w:eastAsia="宋体" w:hAnsi="宋体"/>
          <w:sz w:val="20"/>
        </w:rPr>
        <w:t>": {</w:t>
      </w:r>
      <w:r w:rsidRPr="00C63475">
        <w:rPr>
          <w:rFonts w:ascii="宋体" w:eastAsia="宋体" w:hAnsi="宋体"/>
          <w:sz w:val="20"/>
        </w:rPr>
        <w:br/>
        <w:t xml:space="preserve">    "</w:t>
      </w:r>
      <w:proofErr w:type="spellStart"/>
      <w:r w:rsidRPr="00C63475">
        <w:rPr>
          <w:rFonts w:ascii="宋体" w:eastAsia="宋体" w:hAnsi="宋体"/>
          <w:sz w:val="20"/>
        </w:rPr>
        <w:t>main_frame</w:t>
      </w:r>
      <w:proofErr w:type="spellEnd"/>
      <w:r w:rsidRPr="00C63475">
        <w:rPr>
          <w:rFonts w:ascii="宋体" w:eastAsia="宋体" w:hAnsi="宋体"/>
          <w:sz w:val="20"/>
        </w:rPr>
        <w:t>": "800,600",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lastRenderedPageBreak/>
        <w:t xml:space="preserve">    "settings": "750,500",</w:t>
      </w:r>
      <w:r w:rsidRPr="00C63475">
        <w:rPr>
          <w:rFonts w:ascii="宋体" w:eastAsia="宋体" w:hAnsi="宋体"/>
          <w:sz w:val="20"/>
        </w:rPr>
        <w:br/>
        <w:t xml:space="preserve">    "</w:t>
      </w:r>
      <w:proofErr w:type="spellStart"/>
      <w:r w:rsidRPr="00C63475">
        <w:rPr>
          <w:rFonts w:ascii="宋体" w:eastAsia="宋体" w:hAnsi="宋体"/>
          <w:sz w:val="20"/>
        </w:rPr>
        <w:t>settings.custom_hotkey</w:t>
      </w:r>
      <w:proofErr w:type="spellEnd"/>
      <w:r w:rsidRPr="00C63475">
        <w:rPr>
          <w:rFonts w:ascii="宋体" w:eastAsia="宋体" w:hAnsi="宋体"/>
          <w:sz w:val="20"/>
        </w:rPr>
        <w:t>": "400,250"</w:t>
      </w:r>
      <w:r w:rsidRPr="00C63475">
        <w:rPr>
          <w:rFonts w:ascii="宋体" w:eastAsia="宋体" w:hAnsi="宋体"/>
          <w:sz w:val="20"/>
        </w:rPr>
        <w:br/>
        <w:t xml:space="preserve">  }</w:t>
      </w:r>
      <w:r w:rsidRPr="00C63475">
        <w:rPr>
          <w:rFonts w:ascii="宋体" w:eastAsia="宋体" w:hAnsi="宋体"/>
          <w:sz w:val="20"/>
        </w:rPr>
        <w:br/>
        <w:t>}</w:t>
      </w:r>
    </w:p>
    <w:p w14:paraId="6D8D2C18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应用启动时从 cache.json 恢复窗口位置和大小，窗口关闭前保存当前尺寸。</w:t>
      </w:r>
    </w:p>
    <w:p w14:paraId="5BE188B5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16.2 </w:t>
      </w:r>
      <w:proofErr w:type="spellStart"/>
      <w:r w:rsidRPr="00C63475">
        <w:rPr>
          <w:rFonts w:ascii="宋体" w:eastAsia="宋体" w:hAnsi="宋体"/>
        </w:rPr>
        <w:t>文件目录记忆</w:t>
      </w:r>
      <w:proofErr w:type="spellEnd"/>
    </w:p>
    <w:p w14:paraId="76467F90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{</w:t>
      </w:r>
      <w:r w:rsidRPr="00C63475">
        <w:rPr>
          <w:rFonts w:ascii="宋体" w:eastAsia="宋体" w:hAnsi="宋体"/>
          <w:sz w:val="20"/>
        </w:rPr>
        <w:br/>
        <w:t xml:space="preserve">  "lastLoadDirectory": "C:\\Users\\user\\Documents\\Macros",</w:t>
      </w:r>
      <w:r w:rsidRPr="00C63475">
        <w:rPr>
          <w:rFonts w:ascii="宋体" w:eastAsia="宋体" w:hAnsi="宋体"/>
          <w:sz w:val="20"/>
        </w:rPr>
        <w:br/>
        <w:t xml:space="preserve">  "lastSaveDirectory": "C:\\Users\\user\\Documents\\Macros"</w:t>
      </w:r>
      <w:r w:rsidRPr="00C63475">
        <w:rPr>
          <w:rFonts w:ascii="宋体" w:eastAsia="宋体" w:hAnsi="宋体"/>
          <w:sz w:val="20"/>
        </w:rPr>
        <w:br/>
        <w:t>}</w:t>
      </w:r>
    </w:p>
    <w:p w14:paraId="0998A22A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用户打开"加载宏"或"保存宏"文件选择器时，默认打开上次使用的目录</w:t>
      </w:r>
      <w:proofErr w:type="spellEnd"/>
      <w:r w:rsidRPr="00C63475">
        <w:rPr>
          <w:rFonts w:ascii="宋体" w:eastAsia="宋体" w:hAnsi="宋体"/>
        </w:rPr>
        <w:t>。</w:t>
      </w:r>
    </w:p>
    <w:p w14:paraId="3F91D9A2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16.3 </w:t>
      </w:r>
      <w:proofErr w:type="spellStart"/>
      <w:r w:rsidRPr="00C63475">
        <w:rPr>
          <w:rFonts w:ascii="宋体" w:eastAsia="宋体" w:hAnsi="宋体"/>
        </w:rPr>
        <w:t>脚本警告标志</w:t>
      </w:r>
      <w:proofErr w:type="spellEnd"/>
    </w:p>
    <w:p w14:paraId="5956F46A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{</w:t>
      </w:r>
      <w:r w:rsidRPr="00C63475">
        <w:rPr>
          <w:rFonts w:ascii="宋体" w:eastAsia="宋体" w:hAnsi="宋体"/>
          <w:sz w:val="20"/>
        </w:rPr>
        <w:br/>
        <w:t xml:space="preserve">  "hasReadScriptWarn": false</w:t>
      </w:r>
      <w:r w:rsidRPr="00C63475">
        <w:rPr>
          <w:rFonts w:ascii="宋体" w:eastAsia="宋体" w:hAnsi="宋体"/>
          <w:sz w:val="20"/>
        </w:rPr>
        <w:br/>
        <w:t>}</w:t>
      </w:r>
    </w:p>
    <w:p w14:paraId="77EB7B2B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首次加载脚本时显示安全警告，用户点击"已阅读"后设为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true，之后不再显示该警告</w:t>
      </w:r>
      <w:proofErr w:type="spellEnd"/>
      <w:r w:rsidRPr="00C63475">
        <w:rPr>
          <w:rFonts w:ascii="宋体" w:eastAsia="宋体" w:hAnsi="宋体"/>
        </w:rPr>
        <w:t>。</w:t>
      </w:r>
    </w:p>
    <w:p w14:paraId="1FE119B5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19A3FC9D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17. </w:t>
      </w:r>
      <w:proofErr w:type="spellStart"/>
      <w:r w:rsidRPr="00C63475">
        <w:rPr>
          <w:rFonts w:ascii="宋体" w:eastAsia="宋体" w:hAnsi="宋体"/>
        </w:rPr>
        <w:t>文件</w:t>
      </w:r>
      <w:proofErr w:type="spellEnd"/>
      <w:r w:rsidRPr="00C63475">
        <w:rPr>
          <w:rFonts w:ascii="宋体" w:eastAsia="宋体" w:hAnsi="宋体"/>
        </w:rPr>
        <w:t xml:space="preserve"> I/O </w:t>
      </w:r>
      <w:proofErr w:type="spellStart"/>
      <w:r w:rsidRPr="00C63475">
        <w:rPr>
          <w:rFonts w:ascii="宋体" w:eastAsia="宋体" w:hAnsi="宋体"/>
        </w:rPr>
        <w:t>与序列化</w:t>
      </w:r>
      <w:proofErr w:type="spellEnd"/>
    </w:p>
    <w:p w14:paraId="431ECDEE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17.1 JSON </w:t>
      </w:r>
      <w:proofErr w:type="spellStart"/>
      <w:r w:rsidRPr="00C63475">
        <w:rPr>
          <w:rFonts w:ascii="宋体" w:eastAsia="宋体" w:hAnsi="宋体"/>
        </w:rPr>
        <w:t>序列化工具</w:t>
      </w:r>
      <w:proofErr w:type="spellEnd"/>
    </w:p>
    <w:p w14:paraId="0FCEF476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应用使用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Gson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库进行</w:t>
      </w:r>
      <w:proofErr w:type="spellEnd"/>
      <w:r w:rsidRPr="00C63475">
        <w:rPr>
          <w:rFonts w:ascii="宋体" w:eastAsia="宋体" w:hAnsi="宋体"/>
        </w:rPr>
        <w:t xml:space="preserve"> JSON </w:t>
      </w:r>
      <w:proofErr w:type="spellStart"/>
      <w:r w:rsidRPr="00C63475">
        <w:rPr>
          <w:rFonts w:ascii="宋体" w:eastAsia="宋体" w:hAnsi="宋体"/>
        </w:rPr>
        <w:t>序列化，所有配置和缓存都采用美化格式输出（PrettyPrinting）便于手工编辑</w:t>
      </w:r>
      <w:proofErr w:type="spellEnd"/>
      <w:r w:rsidRPr="00C63475">
        <w:rPr>
          <w:rFonts w:ascii="宋体" w:eastAsia="宋体" w:hAnsi="宋体"/>
        </w:rPr>
        <w:t>：</w:t>
      </w:r>
    </w:p>
    <w:p w14:paraId="118513E8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 xml:space="preserve">private static final </w:t>
      </w:r>
      <w:proofErr w:type="spellStart"/>
      <w:r w:rsidRPr="00C63475">
        <w:rPr>
          <w:rFonts w:ascii="宋体" w:eastAsia="宋体" w:hAnsi="宋体"/>
          <w:sz w:val="20"/>
        </w:rPr>
        <w:t>Gson</w:t>
      </w:r>
      <w:proofErr w:type="spellEnd"/>
      <w:r w:rsidRPr="00C63475">
        <w:rPr>
          <w:rFonts w:ascii="宋体" w:eastAsia="宋体" w:hAnsi="宋体"/>
          <w:sz w:val="20"/>
        </w:rPr>
        <w:t xml:space="preserve"> </w:t>
      </w:r>
      <w:proofErr w:type="spellStart"/>
      <w:r w:rsidRPr="00C63475">
        <w:rPr>
          <w:rFonts w:ascii="宋体" w:eastAsia="宋体" w:hAnsi="宋体"/>
          <w:sz w:val="20"/>
        </w:rPr>
        <w:t>gson</w:t>
      </w:r>
      <w:proofErr w:type="spellEnd"/>
      <w:r w:rsidRPr="00C63475">
        <w:rPr>
          <w:rFonts w:ascii="宋体" w:eastAsia="宋体" w:hAnsi="宋体"/>
          <w:sz w:val="20"/>
        </w:rPr>
        <w:t xml:space="preserve"> = new </w:t>
      </w:r>
      <w:proofErr w:type="spellStart"/>
      <w:r w:rsidRPr="00C63475">
        <w:rPr>
          <w:rFonts w:ascii="宋体" w:eastAsia="宋体" w:hAnsi="宋体"/>
          <w:sz w:val="20"/>
        </w:rPr>
        <w:t>GsonBuilder</w:t>
      </w:r>
      <w:proofErr w:type="spellEnd"/>
      <w:r w:rsidRPr="00C63475">
        <w:rPr>
          <w:rFonts w:ascii="宋体" w:eastAsia="宋体" w:hAnsi="宋体"/>
          <w:sz w:val="20"/>
        </w:rPr>
        <w:t>().</w:t>
      </w:r>
      <w:proofErr w:type="spellStart"/>
      <w:r w:rsidRPr="00C63475">
        <w:rPr>
          <w:rFonts w:ascii="宋体" w:eastAsia="宋体" w:hAnsi="宋体"/>
          <w:sz w:val="20"/>
        </w:rPr>
        <w:t>setPrettyPrinting</w:t>
      </w:r>
      <w:proofErr w:type="spellEnd"/>
      <w:r w:rsidRPr="00C63475">
        <w:rPr>
          <w:rFonts w:ascii="宋体" w:eastAsia="宋体" w:hAnsi="宋体"/>
          <w:sz w:val="20"/>
        </w:rPr>
        <w:t>().create();</w:t>
      </w:r>
    </w:p>
    <w:p w14:paraId="3959783C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17.2 </w:t>
      </w:r>
      <w:proofErr w:type="spellStart"/>
      <w:r w:rsidRPr="00C63475">
        <w:rPr>
          <w:rFonts w:ascii="宋体" w:eastAsia="宋体" w:hAnsi="宋体"/>
        </w:rPr>
        <w:t>字符集处理</w:t>
      </w:r>
      <w:proofErr w:type="spellEnd"/>
    </w:p>
    <w:p w14:paraId="38665E2E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所有文件</w:t>
      </w:r>
      <w:proofErr w:type="spellEnd"/>
      <w:r w:rsidRPr="00C63475">
        <w:rPr>
          <w:rFonts w:ascii="宋体" w:eastAsia="宋体" w:hAnsi="宋体"/>
        </w:rPr>
        <w:t xml:space="preserve"> I/O </w:t>
      </w:r>
      <w:proofErr w:type="spellStart"/>
      <w:r w:rsidRPr="00C63475">
        <w:rPr>
          <w:rFonts w:ascii="宋体" w:eastAsia="宋体" w:hAnsi="宋体"/>
        </w:rPr>
        <w:t>统一使用</w:t>
      </w:r>
      <w:proofErr w:type="spellEnd"/>
      <w:r w:rsidRPr="00C63475">
        <w:rPr>
          <w:rFonts w:ascii="宋体" w:eastAsia="宋体" w:hAnsi="宋体"/>
        </w:rPr>
        <w:t xml:space="preserve"> UTF-8 </w:t>
      </w:r>
      <w:proofErr w:type="spellStart"/>
      <w:r w:rsidRPr="00C63475">
        <w:rPr>
          <w:rFonts w:ascii="宋体" w:eastAsia="宋体" w:hAnsi="宋体"/>
        </w:rPr>
        <w:t>编码，支持国际字符和</w:t>
      </w:r>
      <w:proofErr w:type="spellEnd"/>
      <w:r w:rsidRPr="00C63475">
        <w:rPr>
          <w:rFonts w:ascii="宋体" w:eastAsia="宋体" w:hAnsi="宋体"/>
        </w:rPr>
        <w:t xml:space="preserve"> emoji：</w:t>
      </w:r>
    </w:p>
    <w:p w14:paraId="4A37D005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>try (</w:t>
      </w:r>
      <w:proofErr w:type="spellStart"/>
      <w:r w:rsidRPr="00C63475">
        <w:rPr>
          <w:rFonts w:ascii="宋体" w:eastAsia="宋体" w:hAnsi="宋体"/>
          <w:sz w:val="20"/>
        </w:rPr>
        <w:t>BufferedWriter</w:t>
      </w:r>
      <w:proofErr w:type="spellEnd"/>
      <w:r w:rsidRPr="00C63475">
        <w:rPr>
          <w:rFonts w:ascii="宋体" w:eastAsia="宋体" w:hAnsi="宋体"/>
          <w:sz w:val="20"/>
        </w:rPr>
        <w:t xml:space="preserve"> writer = new </w:t>
      </w:r>
      <w:proofErr w:type="spellStart"/>
      <w:r w:rsidRPr="00C63475">
        <w:rPr>
          <w:rFonts w:ascii="宋体" w:eastAsia="宋体" w:hAnsi="宋体"/>
          <w:sz w:val="20"/>
        </w:rPr>
        <w:t>BufferedWriter</w:t>
      </w:r>
      <w:proofErr w:type="spellEnd"/>
      <w:r w:rsidRPr="00C63475">
        <w:rPr>
          <w:rFonts w:ascii="宋体" w:eastAsia="宋体" w:hAnsi="宋体"/>
          <w:sz w:val="20"/>
        </w:rPr>
        <w:t>(</w:t>
      </w:r>
      <w:r w:rsidRPr="00C63475">
        <w:rPr>
          <w:rFonts w:ascii="宋体" w:eastAsia="宋体" w:hAnsi="宋体"/>
          <w:sz w:val="20"/>
        </w:rPr>
        <w:br/>
        <w:t xml:space="preserve">    new </w:t>
      </w:r>
      <w:proofErr w:type="spellStart"/>
      <w:r w:rsidRPr="00C63475">
        <w:rPr>
          <w:rFonts w:ascii="宋体" w:eastAsia="宋体" w:hAnsi="宋体"/>
          <w:sz w:val="20"/>
        </w:rPr>
        <w:t>OutputStreamWriter</w:t>
      </w:r>
      <w:proofErr w:type="spellEnd"/>
      <w:r w:rsidRPr="00C63475">
        <w:rPr>
          <w:rFonts w:ascii="宋体" w:eastAsia="宋体" w:hAnsi="宋体"/>
          <w:sz w:val="20"/>
        </w:rPr>
        <w:t xml:space="preserve">(new </w:t>
      </w:r>
      <w:proofErr w:type="spellStart"/>
      <w:r w:rsidRPr="00C63475">
        <w:rPr>
          <w:rFonts w:ascii="宋体" w:eastAsia="宋体" w:hAnsi="宋体"/>
          <w:sz w:val="20"/>
        </w:rPr>
        <w:t>FileOutputStream</w:t>
      </w:r>
      <w:proofErr w:type="spellEnd"/>
      <w:r w:rsidRPr="00C63475">
        <w:rPr>
          <w:rFonts w:ascii="宋体" w:eastAsia="宋体" w:hAnsi="宋体"/>
          <w:sz w:val="20"/>
        </w:rPr>
        <w:t>(file), StandardCharsets.UTF_8))) {</w:t>
      </w:r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writer.write</w:t>
      </w:r>
      <w:proofErr w:type="spellEnd"/>
      <w:r w:rsidRPr="00C63475">
        <w:rPr>
          <w:rFonts w:ascii="宋体" w:eastAsia="宋体" w:hAnsi="宋体"/>
          <w:sz w:val="20"/>
        </w:rPr>
        <w:t>(content);</w:t>
      </w:r>
      <w:r w:rsidRPr="00C63475">
        <w:rPr>
          <w:rFonts w:ascii="宋体" w:eastAsia="宋体" w:hAnsi="宋体"/>
          <w:sz w:val="20"/>
        </w:rPr>
        <w:br/>
        <w:t>}</w:t>
      </w:r>
    </w:p>
    <w:p w14:paraId="5A342A54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17.3 </w:t>
      </w:r>
      <w:proofErr w:type="spellStart"/>
      <w:r w:rsidRPr="00C63475">
        <w:rPr>
          <w:rFonts w:ascii="宋体" w:eastAsia="宋体" w:hAnsi="宋体"/>
        </w:rPr>
        <w:t>宏文件</w:t>
      </w:r>
      <w:proofErr w:type="spellEnd"/>
      <w:r w:rsidRPr="00C63475">
        <w:rPr>
          <w:rFonts w:ascii="宋体" w:eastAsia="宋体" w:hAnsi="宋体"/>
        </w:rPr>
        <w:t xml:space="preserve"> CSV </w:t>
      </w:r>
      <w:proofErr w:type="spellStart"/>
      <w:r w:rsidRPr="00C63475">
        <w:rPr>
          <w:rFonts w:ascii="宋体" w:eastAsia="宋体" w:hAnsi="宋体"/>
        </w:rPr>
        <w:t>格式解析</w:t>
      </w:r>
      <w:proofErr w:type="spellEnd"/>
    </w:p>
    <w:p w14:paraId="1E48C28B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MacroManager</w:t>
      </w:r>
      <w:proofErr w:type="spellEnd"/>
      <w:r w:rsidRPr="00C63475">
        <w:rPr>
          <w:rFonts w:ascii="宋体" w:eastAsia="宋体" w:hAnsi="宋体"/>
        </w:rPr>
        <w:t xml:space="preserve"> 从 .mmc </w:t>
      </w:r>
      <w:proofErr w:type="spellStart"/>
      <w:r w:rsidRPr="00C63475">
        <w:rPr>
          <w:rFonts w:ascii="宋体" w:eastAsia="宋体" w:hAnsi="宋体"/>
        </w:rPr>
        <w:t>文件按行读取，每行解析为一个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MouseAction</w:t>
      </w:r>
      <w:proofErr w:type="spellEnd"/>
      <w:r w:rsidRPr="00C63475">
        <w:rPr>
          <w:rFonts w:ascii="宋体" w:eastAsia="宋体" w:hAnsi="宋体"/>
        </w:rPr>
        <w:t>：</w:t>
      </w:r>
    </w:p>
    <w:p w14:paraId="685C02CB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 xml:space="preserve">String[] parts = </w:t>
      </w:r>
      <w:proofErr w:type="spellStart"/>
      <w:r w:rsidRPr="00C63475">
        <w:rPr>
          <w:rFonts w:ascii="宋体" w:eastAsia="宋体" w:hAnsi="宋体"/>
          <w:sz w:val="20"/>
        </w:rPr>
        <w:t>line.split</w:t>
      </w:r>
      <w:proofErr w:type="spellEnd"/>
      <w:r w:rsidRPr="00C63475">
        <w:rPr>
          <w:rFonts w:ascii="宋体" w:eastAsia="宋体" w:hAnsi="宋体"/>
          <w:sz w:val="20"/>
        </w:rPr>
        <w:t>(",");</w:t>
      </w:r>
      <w:r w:rsidRPr="00C63475">
        <w:rPr>
          <w:rFonts w:ascii="宋体" w:eastAsia="宋体" w:hAnsi="宋体"/>
          <w:sz w:val="20"/>
        </w:rPr>
        <w:br/>
      </w:r>
      <w:proofErr w:type="spellStart"/>
      <w:r w:rsidRPr="00C63475">
        <w:rPr>
          <w:rFonts w:ascii="宋体" w:eastAsia="宋体" w:hAnsi="宋体"/>
          <w:sz w:val="20"/>
        </w:rPr>
        <w:t>MouseAction</w:t>
      </w:r>
      <w:proofErr w:type="spellEnd"/>
      <w:r w:rsidRPr="00C63475">
        <w:rPr>
          <w:rFonts w:ascii="宋体" w:eastAsia="宋体" w:hAnsi="宋体"/>
          <w:sz w:val="20"/>
        </w:rPr>
        <w:t xml:space="preserve"> action = new </w:t>
      </w:r>
      <w:proofErr w:type="spellStart"/>
      <w:r w:rsidRPr="00C63475">
        <w:rPr>
          <w:rFonts w:ascii="宋体" w:eastAsia="宋体" w:hAnsi="宋体"/>
          <w:sz w:val="20"/>
        </w:rPr>
        <w:t>MouseAction</w:t>
      </w:r>
      <w:proofErr w:type="spellEnd"/>
      <w:r w:rsidRPr="00C63475">
        <w:rPr>
          <w:rFonts w:ascii="宋体" w:eastAsia="宋体" w:hAnsi="宋体"/>
          <w:sz w:val="20"/>
        </w:rPr>
        <w:t>(</w:t>
      </w:r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>(parts[0]),  // x</w:t>
      </w:r>
      <w:r w:rsidRPr="00C63475">
        <w:rPr>
          <w:rFonts w:ascii="宋体" w:eastAsia="宋体" w:hAnsi="宋体"/>
          <w:sz w:val="20"/>
        </w:rPr>
        <w:br/>
      </w:r>
      <w:r w:rsidRPr="00C63475">
        <w:rPr>
          <w:rFonts w:ascii="宋体" w:eastAsia="宋体" w:hAnsi="宋体"/>
          <w:sz w:val="20"/>
        </w:rPr>
        <w:lastRenderedPageBreak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>(parts[1]),  // y</w:t>
      </w:r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>(parts[2]),  // type</w:t>
      </w:r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>(parts[3]),  // button</w:t>
      </w:r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Long.parseLong</w:t>
      </w:r>
      <w:proofErr w:type="spellEnd"/>
      <w:r w:rsidRPr="00C63475">
        <w:rPr>
          <w:rFonts w:ascii="宋体" w:eastAsia="宋体" w:hAnsi="宋体"/>
          <w:sz w:val="20"/>
        </w:rPr>
        <w:t>(parts[4]),    // delay</w:t>
      </w:r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 xml:space="preserve">(parts[5]),  // </w:t>
      </w:r>
      <w:proofErr w:type="spellStart"/>
      <w:r w:rsidRPr="00C63475">
        <w:rPr>
          <w:rFonts w:ascii="宋体" w:eastAsia="宋体" w:hAnsi="宋体"/>
          <w:sz w:val="20"/>
        </w:rPr>
        <w:t>wheelAmount</w:t>
      </w:r>
      <w:proofErr w:type="spellEnd"/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 xml:space="preserve">(parts[6]),  // </w:t>
      </w:r>
      <w:proofErr w:type="spellStart"/>
      <w:r w:rsidRPr="00C63475">
        <w:rPr>
          <w:rFonts w:ascii="宋体" w:eastAsia="宋体" w:hAnsi="宋体"/>
          <w:sz w:val="20"/>
        </w:rPr>
        <w:t>keyCode</w:t>
      </w:r>
      <w:proofErr w:type="spellEnd"/>
      <w:r w:rsidRPr="00C63475">
        <w:rPr>
          <w:rFonts w:ascii="宋体" w:eastAsia="宋体" w:hAnsi="宋体"/>
          <w:sz w:val="20"/>
        </w:rPr>
        <w:br/>
        <w:t xml:space="preserve">    </w:t>
      </w:r>
      <w:proofErr w:type="spellStart"/>
      <w:r w:rsidRPr="00C63475">
        <w:rPr>
          <w:rFonts w:ascii="宋体" w:eastAsia="宋体" w:hAnsi="宋体"/>
          <w:sz w:val="20"/>
        </w:rPr>
        <w:t>Integer.parseInt</w:t>
      </w:r>
      <w:proofErr w:type="spellEnd"/>
      <w:r w:rsidRPr="00C63475">
        <w:rPr>
          <w:rFonts w:ascii="宋体" w:eastAsia="宋体" w:hAnsi="宋体"/>
          <w:sz w:val="20"/>
        </w:rPr>
        <w:t>(parts[7])   // awtKeyCode</w:t>
      </w:r>
      <w:r w:rsidRPr="00C63475">
        <w:rPr>
          <w:rFonts w:ascii="宋体" w:eastAsia="宋体" w:hAnsi="宋体"/>
          <w:sz w:val="20"/>
        </w:rPr>
        <w:br/>
        <w:t>);</w:t>
      </w:r>
    </w:p>
    <w:p w14:paraId="2CE41DB5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46547B2D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18. 系统集成与操作系统适配</w:t>
      </w:r>
    </w:p>
    <w:p w14:paraId="32063FB2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18.1 系统托盘集成</w:t>
      </w:r>
    </w:p>
    <w:p w14:paraId="34C65B0B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proofErr w:type="spellStart"/>
      <w:r w:rsidRPr="00C63475">
        <w:rPr>
          <w:rFonts w:ascii="宋体" w:eastAsia="宋体" w:hAnsi="宋体"/>
          <w:lang w:eastAsia="zh-CN"/>
        </w:rPr>
        <w:t>MainFrame</w:t>
      </w:r>
      <w:proofErr w:type="spellEnd"/>
      <w:r w:rsidRPr="00C63475">
        <w:rPr>
          <w:rFonts w:ascii="宋体" w:eastAsia="宋体" w:hAnsi="宋体"/>
          <w:lang w:eastAsia="zh-CN"/>
        </w:rPr>
        <w:t xml:space="preserve"> 支持最小化到系统托盘，实现隐形后台运行：</w:t>
      </w:r>
    </w:p>
    <w:p w14:paraId="389F847F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创建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SystemTray</w:t>
      </w:r>
      <w:proofErr w:type="spellEnd"/>
      <w:r w:rsidRPr="00C63475">
        <w:rPr>
          <w:rFonts w:ascii="宋体" w:eastAsia="宋体" w:hAnsi="宋体"/>
        </w:rPr>
        <w:t xml:space="preserve"> 和 </w:t>
      </w:r>
      <w:proofErr w:type="spellStart"/>
      <w:r w:rsidRPr="00C63475">
        <w:rPr>
          <w:rFonts w:ascii="宋体" w:eastAsia="宋体" w:hAnsi="宋体"/>
        </w:rPr>
        <w:t>TrayIcon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实例</w:t>
      </w:r>
      <w:proofErr w:type="spellEnd"/>
    </w:p>
    <w:p w14:paraId="5AAACB42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定义托盘菜单（显示主窗口、退出程序等）</w:t>
      </w:r>
    </w:p>
    <w:p w14:paraId="65449BFC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点击托盘图标恢复窗口显示</w:t>
      </w:r>
    </w:p>
    <w:p w14:paraId="1420F9CD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18.2 </w:t>
      </w:r>
      <w:proofErr w:type="spellStart"/>
      <w:r w:rsidRPr="00C63475">
        <w:rPr>
          <w:rFonts w:ascii="宋体" w:eastAsia="宋体" w:hAnsi="宋体"/>
        </w:rPr>
        <w:t>跨平台路径处理</w:t>
      </w:r>
      <w:proofErr w:type="spellEnd"/>
    </w:p>
    <w:p w14:paraId="501BEC7D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LocalStorage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路径获取根据操作系统自动选择</w:t>
      </w:r>
      <w:proofErr w:type="spellEnd"/>
      <w:r w:rsidRPr="00C63475">
        <w:rPr>
          <w:rFonts w:ascii="宋体" w:eastAsia="宋体" w:hAnsi="宋体"/>
        </w:rPr>
        <w:t>：</w:t>
      </w:r>
    </w:p>
    <w:p w14:paraId="5A4C4808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 xml:space="preserve">String </w:t>
      </w:r>
      <w:proofErr w:type="spellStart"/>
      <w:r w:rsidRPr="00C63475">
        <w:rPr>
          <w:rFonts w:ascii="宋体" w:eastAsia="宋体" w:hAnsi="宋体"/>
          <w:sz w:val="20"/>
        </w:rPr>
        <w:t>os</w:t>
      </w:r>
      <w:proofErr w:type="spellEnd"/>
      <w:r w:rsidRPr="00C63475">
        <w:rPr>
          <w:rFonts w:ascii="宋体" w:eastAsia="宋体" w:hAnsi="宋体"/>
          <w:sz w:val="20"/>
        </w:rPr>
        <w:t xml:space="preserve"> = </w:t>
      </w:r>
      <w:proofErr w:type="spellStart"/>
      <w:r w:rsidRPr="00C63475">
        <w:rPr>
          <w:rFonts w:ascii="宋体" w:eastAsia="宋体" w:hAnsi="宋体"/>
          <w:sz w:val="20"/>
        </w:rPr>
        <w:t>System.getProperty</w:t>
      </w:r>
      <w:proofErr w:type="spellEnd"/>
      <w:r w:rsidRPr="00C63475">
        <w:rPr>
          <w:rFonts w:ascii="宋体" w:eastAsia="宋体" w:hAnsi="宋体"/>
          <w:sz w:val="20"/>
        </w:rPr>
        <w:t>("os.name").</w:t>
      </w:r>
      <w:proofErr w:type="spellStart"/>
      <w:r w:rsidRPr="00C63475">
        <w:rPr>
          <w:rFonts w:ascii="宋体" w:eastAsia="宋体" w:hAnsi="宋体"/>
          <w:sz w:val="20"/>
        </w:rPr>
        <w:t>toLowerCase</w:t>
      </w:r>
      <w:proofErr w:type="spellEnd"/>
      <w:r w:rsidRPr="00C63475">
        <w:rPr>
          <w:rFonts w:ascii="宋体" w:eastAsia="宋体" w:hAnsi="宋体"/>
          <w:sz w:val="20"/>
        </w:rPr>
        <w:t>();</w:t>
      </w:r>
      <w:r w:rsidRPr="00C63475">
        <w:rPr>
          <w:rFonts w:ascii="宋体" w:eastAsia="宋体" w:hAnsi="宋体"/>
          <w:sz w:val="20"/>
        </w:rPr>
        <w:br/>
        <w:t>if (</w:t>
      </w:r>
      <w:proofErr w:type="spellStart"/>
      <w:r w:rsidRPr="00C63475">
        <w:rPr>
          <w:rFonts w:ascii="宋体" w:eastAsia="宋体" w:hAnsi="宋体"/>
          <w:sz w:val="20"/>
        </w:rPr>
        <w:t>os.contains</w:t>
      </w:r>
      <w:proofErr w:type="spellEnd"/>
      <w:r w:rsidRPr="00C63475">
        <w:rPr>
          <w:rFonts w:ascii="宋体" w:eastAsia="宋体" w:hAnsi="宋体"/>
          <w:sz w:val="20"/>
        </w:rPr>
        <w:t>("win")) {</w:t>
      </w:r>
      <w:r w:rsidRPr="00C63475">
        <w:rPr>
          <w:rFonts w:ascii="宋体" w:eastAsia="宋体" w:hAnsi="宋体"/>
          <w:sz w:val="20"/>
        </w:rPr>
        <w:br/>
        <w:t xml:space="preserve">    // Windows: %USERPROFILE%/AppData/MouseMacros/</w:t>
      </w:r>
      <w:r w:rsidRPr="00C63475">
        <w:rPr>
          <w:rFonts w:ascii="宋体" w:eastAsia="宋体" w:hAnsi="宋体"/>
          <w:sz w:val="20"/>
        </w:rPr>
        <w:br/>
        <w:t>} else if (</w:t>
      </w:r>
      <w:proofErr w:type="spellStart"/>
      <w:r w:rsidRPr="00C63475">
        <w:rPr>
          <w:rFonts w:ascii="宋体" w:eastAsia="宋体" w:hAnsi="宋体"/>
          <w:sz w:val="20"/>
        </w:rPr>
        <w:t>os.contains</w:t>
      </w:r>
      <w:proofErr w:type="spellEnd"/>
      <w:r w:rsidRPr="00C63475">
        <w:rPr>
          <w:rFonts w:ascii="宋体" w:eastAsia="宋体" w:hAnsi="宋体"/>
          <w:sz w:val="20"/>
        </w:rPr>
        <w:t>("mac")) {</w:t>
      </w:r>
      <w:r w:rsidRPr="00C63475">
        <w:rPr>
          <w:rFonts w:ascii="宋体" w:eastAsia="宋体" w:hAnsi="宋体"/>
          <w:sz w:val="20"/>
        </w:rPr>
        <w:br/>
        <w:t xml:space="preserve">    // macOS: ~/Library/Application Support/MouseMacros/</w:t>
      </w:r>
      <w:r w:rsidRPr="00C63475">
        <w:rPr>
          <w:rFonts w:ascii="宋体" w:eastAsia="宋体" w:hAnsi="宋体"/>
          <w:sz w:val="20"/>
        </w:rPr>
        <w:br/>
        <w:t>} else {</w:t>
      </w:r>
      <w:r w:rsidRPr="00C63475">
        <w:rPr>
          <w:rFonts w:ascii="宋体" w:eastAsia="宋体" w:hAnsi="宋体"/>
          <w:sz w:val="20"/>
        </w:rPr>
        <w:br/>
        <w:t xml:space="preserve">    // Linux: ~/.config/MouseMacros/</w:t>
      </w:r>
      <w:r w:rsidRPr="00C63475">
        <w:rPr>
          <w:rFonts w:ascii="宋体" w:eastAsia="宋体" w:hAnsi="宋体"/>
          <w:sz w:val="20"/>
        </w:rPr>
        <w:br/>
        <w:t>}</w:t>
      </w:r>
    </w:p>
    <w:p w14:paraId="3B7445D4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18.3 DLL </w:t>
      </w:r>
      <w:proofErr w:type="spellStart"/>
      <w:r w:rsidRPr="00C63475">
        <w:rPr>
          <w:rFonts w:ascii="宋体" w:eastAsia="宋体" w:hAnsi="宋体"/>
        </w:rPr>
        <w:t>依赖管理</w:t>
      </w:r>
      <w:proofErr w:type="spellEnd"/>
    </w:p>
    <w:p w14:paraId="76A7B792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应用启动时检查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JNativeHook</w:t>
      </w:r>
      <w:proofErr w:type="spellEnd"/>
      <w:r w:rsidRPr="00C63475">
        <w:rPr>
          <w:rFonts w:ascii="宋体" w:eastAsia="宋体" w:hAnsi="宋体"/>
        </w:rPr>
        <w:t xml:space="preserve"> DLL </w:t>
      </w:r>
      <w:proofErr w:type="spellStart"/>
      <w:r w:rsidRPr="00C63475">
        <w:rPr>
          <w:rFonts w:ascii="宋体" w:eastAsia="宋体" w:hAnsi="宋体"/>
        </w:rPr>
        <w:t>是否存在，若缺失则从</w:t>
      </w:r>
      <w:proofErr w:type="spellEnd"/>
      <w:r w:rsidRPr="00C63475">
        <w:rPr>
          <w:rFonts w:ascii="宋体" w:eastAsia="宋体" w:hAnsi="宋体"/>
        </w:rPr>
        <w:t xml:space="preserve"> JAR </w:t>
      </w:r>
      <w:proofErr w:type="spellStart"/>
      <w:r w:rsidRPr="00C63475">
        <w:rPr>
          <w:rFonts w:ascii="宋体" w:eastAsia="宋体" w:hAnsi="宋体"/>
        </w:rPr>
        <w:t>资源中提取</w:t>
      </w:r>
      <w:proofErr w:type="spellEnd"/>
      <w:r w:rsidRPr="00C63475">
        <w:rPr>
          <w:rFonts w:ascii="宋体" w:eastAsia="宋体" w:hAnsi="宋体"/>
        </w:rPr>
        <w:t>：</w:t>
      </w:r>
    </w:p>
    <w:p w14:paraId="1B3A48EA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t xml:space="preserve">String </w:t>
      </w:r>
      <w:proofErr w:type="spellStart"/>
      <w:r w:rsidRPr="00C63475">
        <w:rPr>
          <w:rFonts w:ascii="宋体" w:eastAsia="宋体" w:hAnsi="宋体"/>
          <w:sz w:val="20"/>
        </w:rPr>
        <w:t>dllName</w:t>
      </w:r>
      <w:proofErr w:type="spellEnd"/>
      <w:r w:rsidRPr="00C63475">
        <w:rPr>
          <w:rFonts w:ascii="宋体" w:eastAsia="宋体" w:hAnsi="宋体"/>
          <w:sz w:val="20"/>
        </w:rPr>
        <w:t xml:space="preserve"> = "JNativeHook.x86_64.dll";</w:t>
      </w:r>
      <w:r w:rsidRPr="00C63475">
        <w:rPr>
          <w:rFonts w:ascii="宋体" w:eastAsia="宋体" w:hAnsi="宋体"/>
          <w:sz w:val="20"/>
        </w:rPr>
        <w:br/>
        <w:t xml:space="preserve">String </w:t>
      </w:r>
      <w:proofErr w:type="spellStart"/>
      <w:r w:rsidRPr="00C63475">
        <w:rPr>
          <w:rFonts w:ascii="宋体" w:eastAsia="宋体" w:hAnsi="宋体"/>
          <w:sz w:val="20"/>
        </w:rPr>
        <w:t>libDir</w:t>
      </w:r>
      <w:proofErr w:type="spellEnd"/>
      <w:r w:rsidRPr="00C63475">
        <w:rPr>
          <w:rFonts w:ascii="宋体" w:eastAsia="宋体" w:hAnsi="宋体"/>
          <w:sz w:val="20"/>
        </w:rPr>
        <w:t xml:space="preserve"> = </w:t>
      </w:r>
      <w:proofErr w:type="spellStart"/>
      <w:r w:rsidRPr="00C63475">
        <w:rPr>
          <w:rFonts w:ascii="宋体" w:eastAsia="宋体" w:hAnsi="宋体"/>
          <w:sz w:val="20"/>
        </w:rPr>
        <w:t>configDir</w:t>
      </w:r>
      <w:proofErr w:type="spellEnd"/>
      <w:r w:rsidRPr="00C63475">
        <w:rPr>
          <w:rFonts w:ascii="宋体" w:eastAsia="宋体" w:hAnsi="宋体"/>
          <w:sz w:val="20"/>
        </w:rPr>
        <w:t xml:space="preserve"> + "/libs/";</w:t>
      </w:r>
      <w:r w:rsidRPr="00C63475">
        <w:rPr>
          <w:rFonts w:ascii="宋体" w:eastAsia="宋体" w:hAnsi="宋体"/>
          <w:sz w:val="20"/>
        </w:rPr>
        <w:br/>
      </w:r>
      <w:proofErr w:type="spellStart"/>
      <w:r w:rsidRPr="00C63475">
        <w:rPr>
          <w:rFonts w:ascii="宋体" w:eastAsia="宋体" w:hAnsi="宋体"/>
          <w:sz w:val="20"/>
        </w:rPr>
        <w:t>System.setProperty</w:t>
      </w:r>
      <w:proofErr w:type="spellEnd"/>
      <w:r w:rsidRPr="00C63475">
        <w:rPr>
          <w:rFonts w:ascii="宋体" w:eastAsia="宋体" w:hAnsi="宋体"/>
          <w:sz w:val="20"/>
        </w:rPr>
        <w:t>("</w:t>
      </w:r>
      <w:proofErr w:type="spellStart"/>
      <w:r w:rsidRPr="00C63475">
        <w:rPr>
          <w:rFonts w:ascii="宋体" w:eastAsia="宋体" w:hAnsi="宋体"/>
          <w:sz w:val="20"/>
        </w:rPr>
        <w:t>jnativehook.lib.path</w:t>
      </w:r>
      <w:proofErr w:type="spellEnd"/>
      <w:r w:rsidRPr="00C63475">
        <w:rPr>
          <w:rFonts w:ascii="宋体" w:eastAsia="宋体" w:hAnsi="宋体"/>
          <w:sz w:val="20"/>
        </w:rPr>
        <w:t xml:space="preserve">", </w:t>
      </w:r>
      <w:proofErr w:type="spellStart"/>
      <w:r w:rsidRPr="00C63475">
        <w:rPr>
          <w:rFonts w:ascii="宋体" w:eastAsia="宋体" w:hAnsi="宋体"/>
          <w:sz w:val="20"/>
        </w:rPr>
        <w:t>libDir</w:t>
      </w:r>
      <w:proofErr w:type="spellEnd"/>
      <w:r w:rsidRPr="00C63475">
        <w:rPr>
          <w:rFonts w:ascii="宋体" w:eastAsia="宋体" w:hAnsi="宋体"/>
          <w:sz w:val="20"/>
        </w:rPr>
        <w:t>);</w:t>
      </w:r>
    </w:p>
    <w:p w14:paraId="260BE9A3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320EE7A2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19. 性能优化与资源管理</w:t>
      </w:r>
    </w:p>
    <w:p w14:paraId="00D90E64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19.1 精确睡眠实现</w:t>
      </w:r>
    </w:p>
    <w:p w14:paraId="2209D252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为了实现毫秒级别的回放精度，MacroManager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采用混合睡眠策略</w:t>
      </w:r>
      <w:proofErr w:type="spellEnd"/>
      <w:r w:rsidRPr="00C63475">
        <w:rPr>
          <w:rFonts w:ascii="宋体" w:eastAsia="宋体" w:hAnsi="宋体"/>
        </w:rPr>
        <w:t>：</w:t>
      </w:r>
    </w:p>
    <w:p w14:paraId="6DD64BE9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  <w:sz w:val="20"/>
        </w:rPr>
        <w:lastRenderedPageBreak/>
        <w:t xml:space="preserve">private static void </w:t>
      </w:r>
      <w:proofErr w:type="spellStart"/>
      <w:r w:rsidRPr="00C63475">
        <w:rPr>
          <w:rFonts w:ascii="宋体" w:eastAsia="宋体" w:hAnsi="宋体"/>
          <w:sz w:val="20"/>
        </w:rPr>
        <w:t>preciseSleep</w:t>
      </w:r>
      <w:proofErr w:type="spellEnd"/>
      <w:r w:rsidRPr="00C63475">
        <w:rPr>
          <w:rFonts w:ascii="宋体" w:eastAsia="宋体" w:hAnsi="宋体"/>
          <w:sz w:val="20"/>
        </w:rPr>
        <w:t xml:space="preserve">(long </w:t>
      </w:r>
      <w:proofErr w:type="spellStart"/>
      <w:r w:rsidRPr="00C63475">
        <w:rPr>
          <w:rFonts w:ascii="宋体" w:eastAsia="宋体" w:hAnsi="宋体"/>
          <w:sz w:val="20"/>
        </w:rPr>
        <w:t>millis</w:t>
      </w:r>
      <w:proofErr w:type="spellEnd"/>
      <w:r w:rsidRPr="00C63475">
        <w:rPr>
          <w:rFonts w:ascii="宋体" w:eastAsia="宋体" w:hAnsi="宋体"/>
          <w:sz w:val="20"/>
        </w:rPr>
        <w:t xml:space="preserve">) throws </w:t>
      </w:r>
      <w:proofErr w:type="spellStart"/>
      <w:r w:rsidRPr="00C63475">
        <w:rPr>
          <w:rFonts w:ascii="宋体" w:eastAsia="宋体" w:hAnsi="宋体"/>
          <w:sz w:val="20"/>
        </w:rPr>
        <w:t>InterruptedException</w:t>
      </w:r>
      <w:proofErr w:type="spellEnd"/>
      <w:r w:rsidRPr="00C63475">
        <w:rPr>
          <w:rFonts w:ascii="宋体" w:eastAsia="宋体" w:hAnsi="宋体"/>
          <w:sz w:val="20"/>
        </w:rPr>
        <w:t xml:space="preserve"> {</w:t>
      </w:r>
      <w:r w:rsidRPr="00C63475">
        <w:rPr>
          <w:rFonts w:ascii="宋体" w:eastAsia="宋体" w:hAnsi="宋体"/>
          <w:sz w:val="20"/>
        </w:rPr>
        <w:br/>
        <w:t xml:space="preserve">    if (</w:t>
      </w:r>
      <w:proofErr w:type="spellStart"/>
      <w:r w:rsidRPr="00C63475">
        <w:rPr>
          <w:rFonts w:ascii="宋体" w:eastAsia="宋体" w:hAnsi="宋体"/>
          <w:sz w:val="20"/>
        </w:rPr>
        <w:t>millis</w:t>
      </w:r>
      <w:proofErr w:type="spellEnd"/>
      <w:r w:rsidRPr="00C63475">
        <w:rPr>
          <w:rFonts w:ascii="宋体" w:eastAsia="宋体" w:hAnsi="宋体"/>
          <w:sz w:val="20"/>
        </w:rPr>
        <w:t xml:space="preserve"> &lt;= 0) return;</w:t>
      </w:r>
      <w:r w:rsidRPr="00C63475">
        <w:rPr>
          <w:rFonts w:ascii="宋体" w:eastAsia="宋体" w:hAnsi="宋体"/>
          <w:sz w:val="20"/>
        </w:rPr>
        <w:br/>
        <w:t xml:space="preserve">    long </w:t>
      </w:r>
      <w:proofErr w:type="spellStart"/>
      <w:r w:rsidRPr="00C63475">
        <w:rPr>
          <w:rFonts w:ascii="宋体" w:eastAsia="宋体" w:hAnsi="宋体"/>
          <w:sz w:val="20"/>
        </w:rPr>
        <w:t>sleepFor</w:t>
      </w:r>
      <w:proofErr w:type="spellEnd"/>
      <w:r w:rsidRPr="00C63475">
        <w:rPr>
          <w:rFonts w:ascii="宋体" w:eastAsia="宋体" w:hAnsi="宋体"/>
          <w:sz w:val="20"/>
        </w:rPr>
        <w:t xml:space="preserve"> = </w:t>
      </w:r>
      <w:proofErr w:type="spellStart"/>
      <w:r w:rsidRPr="00C63475">
        <w:rPr>
          <w:rFonts w:ascii="宋体" w:eastAsia="宋体" w:hAnsi="宋体"/>
          <w:sz w:val="20"/>
        </w:rPr>
        <w:t>millis</w:t>
      </w:r>
      <w:proofErr w:type="spellEnd"/>
      <w:r w:rsidRPr="00C63475">
        <w:rPr>
          <w:rFonts w:ascii="宋体" w:eastAsia="宋体" w:hAnsi="宋体"/>
          <w:sz w:val="20"/>
        </w:rPr>
        <w:t xml:space="preserve"> - 1;</w:t>
      </w:r>
      <w:r w:rsidRPr="00C63475">
        <w:rPr>
          <w:rFonts w:ascii="宋体" w:eastAsia="宋体" w:hAnsi="宋体"/>
          <w:sz w:val="20"/>
        </w:rPr>
        <w:br/>
        <w:t xml:space="preserve">    long </w:t>
      </w:r>
      <w:proofErr w:type="spellStart"/>
      <w:r w:rsidRPr="00C63475">
        <w:rPr>
          <w:rFonts w:ascii="宋体" w:eastAsia="宋体" w:hAnsi="宋体"/>
          <w:sz w:val="20"/>
        </w:rPr>
        <w:t>spinFor</w:t>
      </w:r>
      <w:proofErr w:type="spellEnd"/>
      <w:r w:rsidRPr="00C63475">
        <w:rPr>
          <w:rFonts w:ascii="宋体" w:eastAsia="宋体" w:hAnsi="宋体"/>
          <w:sz w:val="20"/>
        </w:rPr>
        <w:t xml:space="preserve"> = 1_000_000L;  // 1ms </w:t>
      </w:r>
      <w:proofErr w:type="spellStart"/>
      <w:r w:rsidRPr="00C63475">
        <w:rPr>
          <w:rFonts w:ascii="宋体" w:eastAsia="宋体" w:hAnsi="宋体"/>
          <w:sz w:val="20"/>
        </w:rPr>
        <w:t>自旋</w:t>
      </w:r>
      <w:proofErr w:type="spellEnd"/>
      <w:r w:rsidRPr="00C63475">
        <w:rPr>
          <w:rFonts w:ascii="宋体" w:eastAsia="宋体" w:hAnsi="宋体"/>
          <w:sz w:val="20"/>
        </w:rPr>
        <w:br/>
        <w:t xml:space="preserve">    </w:t>
      </w:r>
      <w:r w:rsidRPr="00C63475">
        <w:rPr>
          <w:rFonts w:ascii="宋体" w:eastAsia="宋体" w:hAnsi="宋体"/>
          <w:sz w:val="20"/>
        </w:rPr>
        <w:br/>
        <w:t xml:space="preserve">    if (</w:t>
      </w:r>
      <w:proofErr w:type="spellStart"/>
      <w:r w:rsidRPr="00C63475">
        <w:rPr>
          <w:rFonts w:ascii="宋体" w:eastAsia="宋体" w:hAnsi="宋体"/>
          <w:sz w:val="20"/>
        </w:rPr>
        <w:t>sleepFor</w:t>
      </w:r>
      <w:proofErr w:type="spellEnd"/>
      <w:r w:rsidRPr="00C63475">
        <w:rPr>
          <w:rFonts w:ascii="宋体" w:eastAsia="宋体" w:hAnsi="宋体"/>
          <w:sz w:val="20"/>
        </w:rPr>
        <w:t xml:space="preserve"> &gt; 0) {</w:t>
      </w:r>
      <w:r w:rsidRPr="00C63475">
        <w:rPr>
          <w:rFonts w:ascii="宋体" w:eastAsia="宋体" w:hAnsi="宋体"/>
          <w:sz w:val="20"/>
        </w:rPr>
        <w:br/>
        <w:t xml:space="preserve">        </w:t>
      </w:r>
      <w:proofErr w:type="spellStart"/>
      <w:r w:rsidRPr="00C63475">
        <w:rPr>
          <w:rFonts w:ascii="宋体" w:eastAsia="宋体" w:hAnsi="宋体"/>
          <w:sz w:val="20"/>
        </w:rPr>
        <w:t>Thread.sleep</w:t>
      </w:r>
      <w:proofErr w:type="spellEnd"/>
      <w:r w:rsidRPr="00C63475">
        <w:rPr>
          <w:rFonts w:ascii="宋体" w:eastAsia="宋体" w:hAnsi="宋体"/>
          <w:sz w:val="20"/>
        </w:rPr>
        <w:t>(</w:t>
      </w:r>
      <w:proofErr w:type="spellStart"/>
      <w:r w:rsidRPr="00C63475">
        <w:rPr>
          <w:rFonts w:ascii="宋体" w:eastAsia="宋体" w:hAnsi="宋体"/>
          <w:sz w:val="20"/>
        </w:rPr>
        <w:t>sleepFor</w:t>
      </w:r>
      <w:proofErr w:type="spellEnd"/>
      <w:r w:rsidRPr="00C63475">
        <w:rPr>
          <w:rFonts w:ascii="宋体" w:eastAsia="宋体" w:hAnsi="宋体"/>
          <w:sz w:val="20"/>
        </w:rPr>
        <w:t xml:space="preserve">);  // OS </w:t>
      </w:r>
      <w:proofErr w:type="spellStart"/>
      <w:r w:rsidRPr="00C63475">
        <w:rPr>
          <w:rFonts w:ascii="宋体" w:eastAsia="宋体" w:hAnsi="宋体"/>
          <w:sz w:val="20"/>
        </w:rPr>
        <w:t>级别睡眠</w:t>
      </w:r>
      <w:proofErr w:type="spellEnd"/>
      <w:r w:rsidRPr="00C63475">
        <w:rPr>
          <w:rFonts w:ascii="宋体" w:eastAsia="宋体" w:hAnsi="宋体"/>
          <w:sz w:val="20"/>
        </w:rPr>
        <w:br/>
        <w:t xml:space="preserve">    }</w:t>
      </w:r>
      <w:r w:rsidRPr="00C63475">
        <w:rPr>
          <w:rFonts w:ascii="宋体" w:eastAsia="宋体" w:hAnsi="宋体"/>
          <w:sz w:val="20"/>
        </w:rPr>
        <w:br/>
        <w:t xml:space="preserve">    </w:t>
      </w:r>
      <w:r w:rsidRPr="00C63475">
        <w:rPr>
          <w:rFonts w:ascii="宋体" w:eastAsia="宋体" w:hAnsi="宋体"/>
          <w:sz w:val="20"/>
        </w:rPr>
        <w:br/>
        <w:t xml:space="preserve">    long end = </w:t>
      </w:r>
      <w:proofErr w:type="spellStart"/>
      <w:r w:rsidRPr="00C63475">
        <w:rPr>
          <w:rFonts w:ascii="宋体" w:eastAsia="宋体" w:hAnsi="宋体"/>
          <w:sz w:val="20"/>
        </w:rPr>
        <w:t>System.nanoTime</w:t>
      </w:r>
      <w:proofErr w:type="spellEnd"/>
      <w:r w:rsidRPr="00C63475">
        <w:rPr>
          <w:rFonts w:ascii="宋体" w:eastAsia="宋体" w:hAnsi="宋体"/>
          <w:sz w:val="20"/>
        </w:rPr>
        <w:t xml:space="preserve">() + </w:t>
      </w:r>
      <w:proofErr w:type="spellStart"/>
      <w:r w:rsidRPr="00C63475">
        <w:rPr>
          <w:rFonts w:ascii="宋体" w:eastAsia="宋体" w:hAnsi="宋体"/>
          <w:sz w:val="20"/>
        </w:rPr>
        <w:t>spinFor</w:t>
      </w:r>
      <w:proofErr w:type="spellEnd"/>
      <w:r w:rsidRPr="00C63475">
        <w:rPr>
          <w:rFonts w:ascii="宋体" w:eastAsia="宋体" w:hAnsi="宋体"/>
          <w:sz w:val="20"/>
        </w:rPr>
        <w:t>;</w:t>
      </w:r>
      <w:r w:rsidRPr="00C63475">
        <w:rPr>
          <w:rFonts w:ascii="宋体" w:eastAsia="宋体" w:hAnsi="宋体"/>
          <w:sz w:val="20"/>
        </w:rPr>
        <w:br/>
        <w:t xml:space="preserve">    while (</w:t>
      </w:r>
      <w:proofErr w:type="spellStart"/>
      <w:r w:rsidRPr="00C63475">
        <w:rPr>
          <w:rFonts w:ascii="宋体" w:eastAsia="宋体" w:hAnsi="宋体"/>
          <w:sz w:val="20"/>
        </w:rPr>
        <w:t>System.nanoTime</w:t>
      </w:r>
      <w:proofErr w:type="spellEnd"/>
      <w:r w:rsidRPr="00C63475">
        <w:rPr>
          <w:rFonts w:ascii="宋体" w:eastAsia="宋体" w:hAnsi="宋体"/>
          <w:sz w:val="20"/>
        </w:rPr>
        <w:t>() &lt; end) {</w:t>
      </w:r>
      <w:r w:rsidRPr="00C63475">
        <w:rPr>
          <w:rFonts w:ascii="宋体" w:eastAsia="宋体" w:hAnsi="宋体"/>
          <w:sz w:val="20"/>
        </w:rPr>
        <w:br/>
        <w:t xml:space="preserve">        // </w:t>
      </w:r>
      <w:proofErr w:type="spellStart"/>
      <w:r w:rsidRPr="00C63475">
        <w:rPr>
          <w:rFonts w:ascii="宋体" w:eastAsia="宋体" w:hAnsi="宋体"/>
          <w:sz w:val="20"/>
        </w:rPr>
        <w:t>自旋等待（CPU</w:t>
      </w:r>
      <w:proofErr w:type="spellEnd"/>
      <w:r w:rsidRPr="00C63475">
        <w:rPr>
          <w:rFonts w:ascii="宋体" w:eastAsia="宋体" w:hAnsi="宋体"/>
          <w:sz w:val="20"/>
        </w:rPr>
        <w:t xml:space="preserve"> </w:t>
      </w:r>
      <w:proofErr w:type="spellStart"/>
      <w:r w:rsidRPr="00C63475">
        <w:rPr>
          <w:rFonts w:ascii="宋体" w:eastAsia="宋体" w:hAnsi="宋体"/>
          <w:sz w:val="20"/>
        </w:rPr>
        <w:t>时间换时间精度</w:t>
      </w:r>
      <w:proofErr w:type="spellEnd"/>
      <w:r w:rsidRPr="00C63475">
        <w:rPr>
          <w:rFonts w:ascii="宋体" w:eastAsia="宋体" w:hAnsi="宋体"/>
          <w:sz w:val="20"/>
        </w:rPr>
        <w:t>）</w:t>
      </w:r>
      <w:r w:rsidRPr="00C63475">
        <w:rPr>
          <w:rFonts w:ascii="宋体" w:eastAsia="宋体" w:hAnsi="宋体"/>
          <w:sz w:val="20"/>
        </w:rPr>
        <w:br/>
        <w:t xml:space="preserve">    }</w:t>
      </w:r>
      <w:r w:rsidRPr="00C63475">
        <w:rPr>
          <w:rFonts w:ascii="宋体" w:eastAsia="宋体" w:hAnsi="宋体"/>
          <w:sz w:val="20"/>
        </w:rPr>
        <w:br/>
        <w:t>}</w:t>
      </w:r>
    </w:p>
    <w:p w14:paraId="512B10DC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19.2 </w:t>
      </w:r>
      <w:proofErr w:type="spellStart"/>
      <w:r w:rsidRPr="00C63475">
        <w:rPr>
          <w:rFonts w:ascii="宋体" w:eastAsia="宋体" w:hAnsi="宋体"/>
        </w:rPr>
        <w:t>事件监听器缓存</w:t>
      </w:r>
      <w:proofErr w:type="spellEnd"/>
    </w:p>
    <w:p w14:paraId="7C3296AB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EventManager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维护两份数据结构提高性能</w:t>
      </w:r>
      <w:proofErr w:type="spellEnd"/>
      <w:r w:rsidRPr="00C63475">
        <w:rPr>
          <w:rFonts w:ascii="宋体" w:eastAsia="宋体" w:hAnsi="宋体"/>
        </w:rPr>
        <w:t>：</w:t>
      </w:r>
    </w:p>
    <w:p w14:paraId="3BCB1AA7" w14:textId="7C0F92FE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listeners: </w:t>
      </w:r>
      <w:proofErr w:type="spellStart"/>
      <w:r w:rsidRPr="00C63475">
        <w:rPr>
          <w:rFonts w:ascii="宋体" w:eastAsia="宋体" w:hAnsi="宋体"/>
        </w:rPr>
        <w:t>原始监听器列表</w:t>
      </w:r>
      <w:proofErr w:type="spellEnd"/>
    </w:p>
    <w:p w14:paraId="79CA4E4F" w14:textId="628334EF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listenerCache</w:t>
      </w:r>
      <w:proofErr w:type="spellEnd"/>
      <w:r w:rsidRPr="00C63475">
        <w:rPr>
          <w:rFonts w:ascii="宋体" w:eastAsia="宋体" w:hAnsi="宋体"/>
        </w:rPr>
        <w:t xml:space="preserve">: </w:t>
      </w:r>
      <w:proofErr w:type="spellStart"/>
      <w:r w:rsidRPr="00C63475">
        <w:rPr>
          <w:rFonts w:ascii="宋体" w:eastAsia="宋体" w:hAnsi="宋体"/>
        </w:rPr>
        <w:t>按事件类型缓存的已排序监听器列表</w:t>
      </w:r>
      <w:proofErr w:type="spellEnd"/>
    </w:p>
    <w:p w14:paraId="612B1E24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每当注册或注销监听器时清除缓存，下次事件分发时重新计算排序。</w:t>
      </w:r>
    </w:p>
    <w:p w14:paraId="4E302537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19.3 </w:t>
      </w:r>
      <w:proofErr w:type="spellStart"/>
      <w:r w:rsidRPr="00C63475">
        <w:rPr>
          <w:rFonts w:ascii="宋体" w:eastAsia="宋体" w:hAnsi="宋体"/>
        </w:rPr>
        <w:t>脚本上下文复用</w:t>
      </w:r>
      <w:proofErr w:type="spellEnd"/>
    </w:p>
    <w:p w14:paraId="28109C87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ScriptManager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为每个脚本创建独立的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GraalVM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Context，避免脚本间的命名空间污染，但复用</w:t>
      </w:r>
      <w:proofErr w:type="spellEnd"/>
      <w:r w:rsidRPr="00C63475">
        <w:rPr>
          <w:rFonts w:ascii="宋体" w:eastAsia="宋体" w:hAnsi="宋体"/>
        </w:rPr>
        <w:t xml:space="preserve"> Context </w:t>
      </w:r>
      <w:proofErr w:type="spellStart"/>
      <w:r w:rsidRPr="00C63475">
        <w:rPr>
          <w:rFonts w:ascii="宋体" w:eastAsia="宋体" w:hAnsi="宋体"/>
        </w:rPr>
        <w:t>对象以节省内存</w:t>
      </w:r>
      <w:proofErr w:type="spellEnd"/>
      <w:r w:rsidRPr="00C63475">
        <w:rPr>
          <w:rFonts w:ascii="宋体" w:eastAsia="宋体" w:hAnsi="宋体"/>
        </w:rPr>
        <w:t>。</w:t>
      </w:r>
    </w:p>
    <w:p w14:paraId="2051AFF3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19.4 </w:t>
      </w:r>
      <w:proofErr w:type="spellStart"/>
      <w:r w:rsidRPr="00C63475">
        <w:rPr>
          <w:rFonts w:ascii="宋体" w:eastAsia="宋体" w:hAnsi="宋体"/>
        </w:rPr>
        <w:t>日志输出缓冲</w:t>
      </w:r>
      <w:proofErr w:type="spellEnd"/>
    </w:p>
    <w:p w14:paraId="78D7CCFF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ConsoleOutputCapturer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使用缓冲输出，定期刷新到</w:t>
      </w:r>
      <w:proofErr w:type="spellEnd"/>
      <w:r w:rsidRPr="00C63475">
        <w:rPr>
          <w:rFonts w:ascii="宋体" w:eastAsia="宋体" w:hAnsi="宋体"/>
        </w:rPr>
        <w:t xml:space="preserve"> UI </w:t>
      </w:r>
      <w:proofErr w:type="spellStart"/>
      <w:r w:rsidRPr="00C63475">
        <w:rPr>
          <w:rFonts w:ascii="宋体" w:eastAsia="宋体" w:hAnsi="宋体"/>
        </w:rPr>
        <w:t>和日志文件，减少</w:t>
      </w:r>
      <w:proofErr w:type="spellEnd"/>
      <w:r w:rsidRPr="00C63475">
        <w:rPr>
          <w:rFonts w:ascii="宋体" w:eastAsia="宋体" w:hAnsi="宋体"/>
        </w:rPr>
        <w:t xml:space="preserve"> I/O </w:t>
      </w:r>
      <w:proofErr w:type="spellStart"/>
      <w:r w:rsidRPr="00C63475">
        <w:rPr>
          <w:rFonts w:ascii="宋体" w:eastAsia="宋体" w:hAnsi="宋体"/>
        </w:rPr>
        <w:t>频率</w:t>
      </w:r>
      <w:proofErr w:type="spellEnd"/>
      <w:r w:rsidRPr="00C63475">
        <w:rPr>
          <w:rFonts w:ascii="宋体" w:eastAsia="宋体" w:hAnsi="宋体"/>
        </w:rPr>
        <w:t>。</w:t>
      </w:r>
    </w:p>
    <w:p w14:paraId="09E05D08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7F5DC243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20. 测试框架与质量保证</w:t>
      </w:r>
    </w:p>
    <w:p w14:paraId="4AF273AF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20.1 单元测试</w:t>
      </w:r>
    </w:p>
    <w:p w14:paraId="524CD76A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使用 JUnit 5 进行单元测试，测试覆盖范围：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433" w:rsidRPr="00C63475" w14:paraId="26119E7B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0EB5A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模块</w:t>
            </w:r>
            <w:proofErr w:type="spellEnd"/>
          </w:p>
        </w:tc>
        <w:tc>
          <w:tcPr>
            <w:tcW w:w="2880" w:type="dxa"/>
          </w:tcPr>
          <w:p w14:paraId="7D81C078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测试类</w:t>
            </w:r>
            <w:proofErr w:type="spellEnd"/>
          </w:p>
        </w:tc>
        <w:tc>
          <w:tcPr>
            <w:tcW w:w="2880" w:type="dxa"/>
          </w:tcPr>
          <w:p w14:paraId="75C1C78F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</w:rPr>
              <w:t>测试项</w:t>
            </w:r>
            <w:proofErr w:type="spellEnd"/>
          </w:p>
        </w:tc>
      </w:tr>
      <w:tr w:rsidR="00905433" w:rsidRPr="00C63475" w14:paraId="024BF962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F98CF5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ConfigManager</w:t>
            </w:r>
            <w:proofErr w:type="spellEnd"/>
          </w:p>
        </w:tc>
        <w:tc>
          <w:tcPr>
            <w:tcW w:w="2880" w:type="dxa"/>
          </w:tcPr>
          <w:p w14:paraId="5CA1564A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ConfigManagerTest</w:t>
            </w:r>
            <w:proofErr w:type="spellEnd"/>
          </w:p>
        </w:tc>
        <w:tc>
          <w:tcPr>
            <w:tcW w:w="2880" w:type="dxa"/>
          </w:tcPr>
          <w:p w14:paraId="34783312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配置加载、保存、默认值重置</w:t>
            </w:r>
          </w:p>
        </w:tc>
      </w:tr>
      <w:tr w:rsidR="00905433" w:rsidRPr="00C63475" w14:paraId="584AB325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AACEC9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EventManager</w:t>
            </w:r>
            <w:proofErr w:type="spellEnd"/>
          </w:p>
        </w:tc>
        <w:tc>
          <w:tcPr>
            <w:tcW w:w="2880" w:type="dxa"/>
          </w:tcPr>
          <w:p w14:paraId="2ECBD8FA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EventManagerTest</w:t>
            </w:r>
            <w:proofErr w:type="spellEnd"/>
          </w:p>
        </w:tc>
        <w:tc>
          <w:tcPr>
            <w:tcW w:w="2880" w:type="dxa"/>
          </w:tcPr>
          <w:p w14:paraId="5D4FC52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事件注册、分发、优先级排序</w:t>
            </w:r>
          </w:p>
        </w:tc>
      </w:tr>
      <w:tr w:rsidR="00905433" w:rsidRPr="00C63475" w14:paraId="58AC8CDC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76DB4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ScreenUtil</w:t>
            </w:r>
            <w:proofErr w:type="spellEnd"/>
          </w:p>
        </w:tc>
        <w:tc>
          <w:tcPr>
            <w:tcW w:w="2880" w:type="dxa"/>
          </w:tcPr>
          <w:p w14:paraId="31C8755F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ScreenUtilTest</w:t>
            </w:r>
            <w:proofErr w:type="spellEnd"/>
          </w:p>
        </w:tc>
        <w:tc>
          <w:tcPr>
            <w:tcW w:w="2880" w:type="dxa"/>
          </w:tcPr>
          <w:p w14:paraId="724B9553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坐标转换、多屏幕适配</w:t>
            </w:r>
          </w:p>
        </w:tc>
      </w:tr>
      <w:tr w:rsidR="00905433" w:rsidRPr="00C63475" w14:paraId="4A322CCB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4A990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Localizer</w:t>
            </w:r>
          </w:p>
        </w:tc>
        <w:tc>
          <w:tcPr>
            <w:tcW w:w="2880" w:type="dxa"/>
          </w:tcPr>
          <w:p w14:paraId="3E09EAC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LocalizerTest</w:t>
            </w:r>
            <w:proofErr w:type="spellEnd"/>
          </w:p>
        </w:tc>
        <w:tc>
          <w:tcPr>
            <w:tcW w:w="2880" w:type="dxa"/>
          </w:tcPr>
          <w:p w14:paraId="1D7FC841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63475">
              <w:rPr>
                <w:rFonts w:ascii="宋体" w:eastAsia="宋体" w:hAnsi="宋体"/>
                <w:sz w:val="20"/>
                <w:lang w:eastAsia="zh-CN"/>
              </w:rPr>
              <w:t>多语言加载、回退机制</w:t>
            </w:r>
          </w:p>
        </w:tc>
      </w:tr>
    </w:tbl>
    <w:p w14:paraId="01ED5705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20.2 集成测试</w:t>
      </w:r>
    </w:p>
    <w:p w14:paraId="0930042E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手动测试场景：</w:t>
      </w:r>
    </w:p>
    <w:p w14:paraId="121D1662" w14:textId="382459AC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录制回放流程: 记录多种鼠标/键盘动作，验证回放准确性</w:t>
      </w:r>
    </w:p>
    <w:p w14:paraId="00F06485" w14:textId="027FA11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lastRenderedPageBreak/>
        <w:t>多屏幕场景: 在跨屏幕位置录制，验证坐标转换</w:t>
      </w:r>
    </w:p>
    <w:p w14:paraId="214CEC04" w14:textId="25528EC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脚本加载: 加载各种脚本，验证事件监听和权限检查</w:t>
      </w:r>
    </w:p>
    <w:p w14:paraId="1F071F4C" w14:textId="001E36E9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配置持久化: 修改设置，重</w:t>
      </w:r>
      <w:proofErr w:type="gramStart"/>
      <w:r w:rsidRPr="00C63475">
        <w:rPr>
          <w:rFonts w:ascii="宋体" w:eastAsia="宋体" w:hAnsi="宋体"/>
          <w:lang w:eastAsia="zh-CN"/>
        </w:rPr>
        <w:t>启应用</w:t>
      </w:r>
      <w:proofErr w:type="gramEnd"/>
      <w:r w:rsidRPr="00C63475">
        <w:rPr>
          <w:rFonts w:ascii="宋体" w:eastAsia="宋体" w:hAnsi="宋体"/>
          <w:lang w:eastAsia="zh-CN"/>
        </w:rPr>
        <w:t>验证配置保存</w:t>
      </w:r>
    </w:p>
    <w:p w14:paraId="6F487907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p w14:paraId="4A57FA41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21. 安全考虑与最佳实践</w:t>
      </w:r>
    </w:p>
    <w:p w14:paraId="2C285B11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21.1 脚本沙箱隔离</w:t>
      </w:r>
    </w:p>
    <w:p w14:paraId="233A71A5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GraalVM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脚本在隔离的</w:t>
      </w:r>
      <w:proofErr w:type="spellEnd"/>
      <w:r w:rsidRPr="00C63475">
        <w:rPr>
          <w:rFonts w:ascii="宋体" w:eastAsia="宋体" w:hAnsi="宋体"/>
        </w:rPr>
        <w:t xml:space="preserve"> Context </w:t>
      </w:r>
      <w:proofErr w:type="spellStart"/>
      <w:r w:rsidRPr="00C63475">
        <w:rPr>
          <w:rFonts w:ascii="宋体" w:eastAsia="宋体" w:hAnsi="宋体"/>
        </w:rPr>
        <w:t>中执行，默认无法访问</w:t>
      </w:r>
      <w:proofErr w:type="spellEnd"/>
      <w:r w:rsidRPr="00C63475">
        <w:rPr>
          <w:rFonts w:ascii="宋体" w:eastAsia="宋体" w:hAnsi="宋体"/>
        </w:rPr>
        <w:t xml:space="preserve"> Java </w:t>
      </w:r>
      <w:proofErr w:type="spellStart"/>
      <w:r w:rsidRPr="00C63475">
        <w:rPr>
          <w:rFonts w:ascii="宋体" w:eastAsia="宋体" w:hAnsi="宋体"/>
        </w:rPr>
        <w:t>类库。需要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native_access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的脚本需要</w:t>
      </w:r>
      <w:proofErr w:type="spellEnd"/>
      <w:r w:rsidRPr="00C63475">
        <w:rPr>
          <w:rFonts w:ascii="宋体" w:eastAsia="宋体" w:hAnsi="宋体"/>
        </w:rPr>
        <w:t>：</w:t>
      </w:r>
    </w:p>
    <w:p w14:paraId="142691F3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在脚本元数据中声明</w:t>
      </w:r>
      <w:proofErr w:type="spellEnd"/>
      <w:r w:rsidRPr="00C63475">
        <w:rPr>
          <w:rFonts w:ascii="宋体" w:eastAsia="宋体" w:hAnsi="宋体"/>
        </w:rPr>
        <w:t xml:space="preserve"> `"</w:t>
      </w:r>
      <w:proofErr w:type="spellStart"/>
      <w:r w:rsidRPr="00C63475">
        <w:rPr>
          <w:rFonts w:ascii="宋体" w:eastAsia="宋体" w:hAnsi="宋体"/>
        </w:rPr>
        <w:t>requiresNativeAccess</w:t>
      </w:r>
      <w:proofErr w:type="spellEnd"/>
      <w:r w:rsidRPr="00C63475">
        <w:rPr>
          <w:rFonts w:ascii="宋体" w:eastAsia="宋体" w:hAnsi="宋体"/>
        </w:rPr>
        <w:t>": true`</w:t>
      </w:r>
    </w:p>
    <w:p w14:paraId="26B9C3F0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通过白名单对话框获得用户批准</w:t>
      </w:r>
    </w:p>
    <w:p w14:paraId="3F9E8B8E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由 </w:t>
      </w:r>
      <w:proofErr w:type="spellStart"/>
      <w:r w:rsidRPr="00C63475">
        <w:rPr>
          <w:rFonts w:ascii="宋体" w:eastAsia="宋体" w:hAnsi="宋体"/>
        </w:rPr>
        <w:t>ScriptManager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使用特殊权限启用</w:t>
      </w:r>
      <w:proofErr w:type="spellEnd"/>
    </w:p>
    <w:p w14:paraId="405C975C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21.2 </w:t>
      </w:r>
      <w:proofErr w:type="spellStart"/>
      <w:r w:rsidRPr="00C63475">
        <w:rPr>
          <w:rFonts w:ascii="宋体" w:eastAsia="宋体" w:hAnsi="宋体"/>
        </w:rPr>
        <w:t>输入验证</w:t>
      </w:r>
      <w:proofErr w:type="spellEnd"/>
    </w:p>
    <w:p w14:paraId="3B2776EB" w14:textId="77777777" w:rsidR="00905433" w:rsidRPr="00C63475" w:rsidRDefault="00000000" w:rsidP="00C63475">
      <w:pPr>
        <w:spacing w:after="6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所有用户输入（配置值、文件路径、脚本名称等）都需要验证：</w:t>
      </w:r>
    </w:p>
    <w:p w14:paraId="7409EEAF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DocumentInputFilter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验证文本输入长度和字符类型</w:t>
      </w:r>
      <w:proofErr w:type="spellEnd"/>
    </w:p>
    <w:p w14:paraId="3C169D32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FileUtil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确保路径不包含非法字符</w:t>
      </w:r>
      <w:proofErr w:type="spellEnd"/>
    </w:p>
    <w:p w14:paraId="4A99571D" w14:textId="77777777" w:rsidR="00905433" w:rsidRPr="00C63475" w:rsidRDefault="00000000" w:rsidP="00C63475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ConfigManager</w:t>
      </w:r>
      <w:proofErr w:type="spellEnd"/>
      <w:r w:rsidRPr="00C63475">
        <w:rPr>
          <w:rFonts w:ascii="宋体" w:eastAsia="宋体" w:hAnsi="宋体"/>
        </w:rPr>
        <w:t xml:space="preserve"> </w:t>
      </w:r>
      <w:proofErr w:type="spellStart"/>
      <w:r w:rsidRPr="00C63475">
        <w:rPr>
          <w:rFonts w:ascii="宋体" w:eastAsia="宋体" w:hAnsi="宋体"/>
        </w:rPr>
        <w:t>对配置值进行类型检查</w:t>
      </w:r>
      <w:proofErr w:type="spellEnd"/>
    </w:p>
    <w:p w14:paraId="77AFC61A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21.3 </w:t>
      </w:r>
      <w:proofErr w:type="spellStart"/>
      <w:r w:rsidRPr="00C63475">
        <w:rPr>
          <w:rFonts w:ascii="宋体" w:eastAsia="宋体" w:hAnsi="宋体"/>
        </w:rPr>
        <w:t>异常处理</w:t>
      </w:r>
      <w:proofErr w:type="spellEnd"/>
    </w:p>
    <w:p w14:paraId="2D4FDA18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所有可能抛出异常的操作都被</w:t>
      </w:r>
      <w:proofErr w:type="spellEnd"/>
      <w:r w:rsidRPr="00C63475">
        <w:rPr>
          <w:rFonts w:ascii="宋体" w:eastAsia="宋体" w:hAnsi="宋体"/>
        </w:rPr>
        <w:t xml:space="preserve"> try-catch </w:t>
      </w:r>
      <w:proofErr w:type="spellStart"/>
      <w:r w:rsidRPr="00C63475">
        <w:rPr>
          <w:rFonts w:ascii="宋体" w:eastAsia="宋体" w:hAnsi="宋体"/>
        </w:rPr>
        <w:t>包裹，异常堆栈打印到日志，避免应用崩溃</w:t>
      </w:r>
      <w:proofErr w:type="spellEnd"/>
      <w:r w:rsidRPr="00C63475">
        <w:rPr>
          <w:rFonts w:ascii="宋体" w:eastAsia="宋体" w:hAnsi="宋体"/>
        </w:rPr>
        <w:t>。</w:t>
      </w:r>
    </w:p>
    <w:p w14:paraId="6B6E8DED" w14:textId="77777777" w:rsidR="00905433" w:rsidRPr="00C63475" w:rsidRDefault="00905433" w:rsidP="00C63475">
      <w:pPr>
        <w:rPr>
          <w:rFonts w:ascii="宋体" w:eastAsia="宋体" w:hAnsi="宋体" w:hint="eastAsia"/>
        </w:rPr>
      </w:pPr>
    </w:p>
    <w:p w14:paraId="0B47BAAE" w14:textId="77777777" w:rsidR="00905433" w:rsidRPr="00C63475" w:rsidRDefault="00000000" w:rsidP="00C63475">
      <w:pPr>
        <w:pStyle w:val="21"/>
        <w:spacing w:after="12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22. </w:t>
      </w:r>
      <w:proofErr w:type="spellStart"/>
      <w:r w:rsidRPr="00C63475">
        <w:rPr>
          <w:rFonts w:ascii="宋体" w:eastAsia="宋体" w:hAnsi="宋体"/>
        </w:rPr>
        <w:t>部署与发布</w:t>
      </w:r>
      <w:proofErr w:type="spellEnd"/>
    </w:p>
    <w:p w14:paraId="59D1692B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22.1 JAR </w:t>
      </w:r>
      <w:proofErr w:type="spellStart"/>
      <w:r w:rsidRPr="00C63475">
        <w:rPr>
          <w:rFonts w:ascii="宋体" w:eastAsia="宋体" w:hAnsi="宋体"/>
        </w:rPr>
        <w:t>包构建</w:t>
      </w:r>
      <w:proofErr w:type="spellEnd"/>
    </w:p>
    <w:p w14:paraId="51BC8D28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通过</w:t>
      </w:r>
      <w:proofErr w:type="spellEnd"/>
      <w:r w:rsidRPr="00C63475">
        <w:rPr>
          <w:rFonts w:ascii="宋体" w:eastAsia="宋体" w:hAnsi="宋体"/>
        </w:rPr>
        <w:t xml:space="preserve"> Maven </w:t>
      </w:r>
      <w:proofErr w:type="spellStart"/>
      <w:r w:rsidRPr="00C63475">
        <w:rPr>
          <w:rFonts w:ascii="宋体" w:eastAsia="宋体" w:hAnsi="宋体"/>
        </w:rPr>
        <w:t>构建输出</w:t>
      </w:r>
      <w:proofErr w:type="spellEnd"/>
      <w:r w:rsidRPr="00C63475">
        <w:rPr>
          <w:rFonts w:ascii="宋体" w:eastAsia="宋体" w:hAnsi="宋体"/>
        </w:rPr>
        <w:t xml:space="preserve"> `MouseMacros.jar`，</w:t>
      </w:r>
      <w:proofErr w:type="spellStart"/>
      <w:r w:rsidRPr="00C63475">
        <w:rPr>
          <w:rFonts w:ascii="宋体" w:eastAsia="宋体" w:hAnsi="宋体"/>
        </w:rPr>
        <w:t>包含所有依赖和资源</w:t>
      </w:r>
      <w:proofErr w:type="spellEnd"/>
      <w:r w:rsidRPr="00C63475">
        <w:rPr>
          <w:rFonts w:ascii="宋体" w:eastAsia="宋体" w:hAnsi="宋体"/>
        </w:rPr>
        <w:t>：</w:t>
      </w:r>
    </w:p>
    <w:p w14:paraId="49801F02" w14:textId="77777777" w:rsidR="00905433" w:rsidRPr="00C63475" w:rsidRDefault="00000000" w:rsidP="00C63475">
      <w:pPr>
        <w:spacing w:before="120" w:after="12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  <w:sz w:val="20"/>
        </w:rPr>
        <w:t>mvn</w:t>
      </w:r>
      <w:proofErr w:type="spellEnd"/>
      <w:r w:rsidRPr="00C63475">
        <w:rPr>
          <w:rFonts w:ascii="宋体" w:eastAsia="宋体" w:hAnsi="宋体"/>
          <w:sz w:val="20"/>
        </w:rPr>
        <w:t xml:space="preserve"> clean package</w:t>
      </w:r>
    </w:p>
    <w:p w14:paraId="533263A5" w14:textId="77777777" w:rsidR="00905433" w:rsidRPr="00C63475" w:rsidRDefault="00000000" w:rsidP="00C63475">
      <w:pPr>
        <w:spacing w:after="6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输出文件位置</w:t>
      </w:r>
      <w:proofErr w:type="spellEnd"/>
      <w:r w:rsidRPr="00C63475">
        <w:rPr>
          <w:rFonts w:ascii="宋体" w:eastAsia="宋体" w:hAnsi="宋体"/>
        </w:rPr>
        <w:t>: `mouse-macros-app/target/MouseMacros.jar`</w:t>
      </w:r>
    </w:p>
    <w:p w14:paraId="4F259B90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22.2 </w:t>
      </w:r>
      <w:proofErr w:type="spellStart"/>
      <w:r w:rsidRPr="00C63475">
        <w:rPr>
          <w:rFonts w:ascii="宋体" w:eastAsia="宋体" w:hAnsi="宋体"/>
        </w:rPr>
        <w:t>环境要求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33" w:rsidRPr="00C63475" w14:paraId="5BF35F00" w14:textId="77777777" w:rsidTr="009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DCF5B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项</w:t>
            </w:r>
          </w:p>
        </w:tc>
        <w:tc>
          <w:tcPr>
            <w:tcW w:w="4320" w:type="dxa"/>
          </w:tcPr>
          <w:p w14:paraId="2298D36A" w14:textId="77777777" w:rsidR="00905433" w:rsidRPr="00C63475" w:rsidRDefault="00000000" w:rsidP="00C63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</w:rPr>
              <w:t>要求</w:t>
            </w:r>
          </w:p>
        </w:tc>
      </w:tr>
      <w:tr w:rsidR="00905433" w:rsidRPr="00C63475" w14:paraId="169C8895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906682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JRE 版本</w:t>
            </w:r>
          </w:p>
        </w:tc>
        <w:tc>
          <w:tcPr>
            <w:tcW w:w="4320" w:type="dxa"/>
          </w:tcPr>
          <w:p w14:paraId="18B94519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1.8+ (</w:t>
            </w:r>
            <w:proofErr w:type="spellStart"/>
            <w:r w:rsidRPr="00C63475">
              <w:rPr>
                <w:rFonts w:ascii="宋体" w:eastAsia="宋体" w:hAnsi="宋体"/>
                <w:sz w:val="20"/>
              </w:rPr>
              <w:t>推荐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11+)</w:t>
            </w:r>
          </w:p>
        </w:tc>
      </w:tr>
      <w:tr w:rsidR="00905433" w:rsidRPr="00C63475" w14:paraId="0DD982FB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06DF6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内存</w:t>
            </w:r>
          </w:p>
        </w:tc>
        <w:tc>
          <w:tcPr>
            <w:tcW w:w="4320" w:type="dxa"/>
          </w:tcPr>
          <w:p w14:paraId="72F721D3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最少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128MB</w:t>
            </w:r>
          </w:p>
        </w:tc>
      </w:tr>
      <w:tr w:rsidR="00905433" w:rsidRPr="00C63475" w14:paraId="7DFFC599" w14:textId="77777777" w:rsidTr="009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29D3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磁盘</w:t>
            </w:r>
          </w:p>
        </w:tc>
        <w:tc>
          <w:tcPr>
            <w:tcW w:w="4320" w:type="dxa"/>
          </w:tcPr>
          <w:p w14:paraId="69D726FE" w14:textId="77777777" w:rsidR="00905433" w:rsidRPr="00C63475" w:rsidRDefault="00000000" w:rsidP="00C63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最少</w:t>
            </w:r>
            <w:proofErr w:type="spellEnd"/>
            <w:r w:rsidRPr="00C63475">
              <w:rPr>
                <w:rFonts w:ascii="宋体" w:eastAsia="宋体" w:hAnsi="宋体"/>
                <w:sz w:val="20"/>
              </w:rPr>
              <w:t xml:space="preserve"> 50MB</w:t>
            </w:r>
          </w:p>
        </w:tc>
      </w:tr>
      <w:tr w:rsidR="00905433" w:rsidRPr="00C63475" w14:paraId="0197A069" w14:textId="77777777" w:rsidTr="009054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C6AED" w14:textId="77777777" w:rsidR="00905433" w:rsidRPr="00C63475" w:rsidRDefault="00000000" w:rsidP="00C63475">
            <w:pPr>
              <w:rPr>
                <w:rFonts w:ascii="宋体" w:eastAsia="宋体" w:hAnsi="宋体" w:hint="eastAsia"/>
              </w:rPr>
            </w:pPr>
            <w:r w:rsidRPr="00C63475">
              <w:rPr>
                <w:rFonts w:ascii="宋体" w:eastAsia="宋体" w:hAnsi="宋体"/>
                <w:sz w:val="20"/>
              </w:rPr>
              <w:t>网络</w:t>
            </w:r>
          </w:p>
        </w:tc>
        <w:tc>
          <w:tcPr>
            <w:tcW w:w="4320" w:type="dxa"/>
          </w:tcPr>
          <w:p w14:paraId="06AEF91E" w14:textId="77777777" w:rsidR="00905433" w:rsidRPr="00C63475" w:rsidRDefault="00000000" w:rsidP="00C63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r w:rsidRPr="00C63475">
              <w:rPr>
                <w:rFonts w:ascii="宋体" w:eastAsia="宋体" w:hAnsi="宋体"/>
                <w:sz w:val="20"/>
              </w:rPr>
              <w:t>仅用于自动更新检查</w:t>
            </w:r>
            <w:proofErr w:type="spellEnd"/>
          </w:p>
        </w:tc>
      </w:tr>
    </w:tbl>
    <w:p w14:paraId="30F18B93" w14:textId="77777777" w:rsidR="00905433" w:rsidRPr="00C63475" w:rsidRDefault="00000000" w:rsidP="00C63475">
      <w:pPr>
        <w:pStyle w:val="31"/>
        <w:spacing w:before="160" w:after="80"/>
        <w:rPr>
          <w:rFonts w:ascii="宋体" w:eastAsia="宋体" w:hAnsi="宋体" w:hint="eastAsia"/>
        </w:rPr>
      </w:pPr>
      <w:r w:rsidRPr="00C63475">
        <w:rPr>
          <w:rFonts w:ascii="宋体" w:eastAsia="宋体" w:hAnsi="宋体"/>
        </w:rPr>
        <w:t xml:space="preserve">22.3 </w:t>
      </w:r>
      <w:proofErr w:type="spellStart"/>
      <w:r w:rsidRPr="00C63475">
        <w:rPr>
          <w:rFonts w:ascii="宋体" w:eastAsia="宋体" w:hAnsi="宋体"/>
        </w:rPr>
        <w:t>安装步骤</w:t>
      </w:r>
      <w:proofErr w:type="spellEnd"/>
    </w:p>
    <w:p w14:paraId="3D845F6B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确保已安装</w:t>
      </w:r>
      <w:proofErr w:type="spellEnd"/>
      <w:r w:rsidRPr="00C63475">
        <w:rPr>
          <w:rFonts w:ascii="宋体" w:eastAsia="宋体" w:hAnsi="宋体"/>
        </w:rPr>
        <w:t xml:space="preserve"> JRE 1.8+</w:t>
      </w:r>
    </w:p>
    <w:p w14:paraId="1A4D691F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lastRenderedPageBreak/>
        <w:t>下载</w:t>
      </w:r>
      <w:proofErr w:type="spellEnd"/>
      <w:r w:rsidRPr="00C63475">
        <w:rPr>
          <w:rFonts w:ascii="宋体" w:eastAsia="宋体" w:hAnsi="宋体"/>
        </w:rPr>
        <w:t xml:space="preserve"> MouseMacros.jar</w:t>
      </w:r>
    </w:p>
    <w:p w14:paraId="26C692F2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</w:rPr>
      </w:pPr>
      <w:proofErr w:type="spellStart"/>
      <w:r w:rsidRPr="00C63475">
        <w:rPr>
          <w:rFonts w:ascii="宋体" w:eastAsia="宋体" w:hAnsi="宋体"/>
        </w:rPr>
        <w:t>双击运行或通过命令行执行</w:t>
      </w:r>
      <w:proofErr w:type="spellEnd"/>
      <w:r w:rsidRPr="00C63475">
        <w:rPr>
          <w:rFonts w:ascii="宋体" w:eastAsia="宋体" w:hAnsi="宋体"/>
        </w:rPr>
        <w:t>：`java -jar MouseMacros.jar`</w:t>
      </w:r>
    </w:p>
    <w:p w14:paraId="2B0008BC" w14:textId="77777777" w:rsidR="00905433" w:rsidRPr="00C63475" w:rsidRDefault="00000000" w:rsidP="00040CCA">
      <w:pPr>
        <w:pStyle w:val="a0"/>
        <w:spacing w:after="60"/>
        <w:ind w:left="720"/>
        <w:rPr>
          <w:rFonts w:ascii="宋体" w:eastAsia="宋体" w:hAnsi="宋体" w:hint="eastAsia"/>
          <w:lang w:eastAsia="zh-CN"/>
        </w:rPr>
      </w:pPr>
      <w:r w:rsidRPr="00C63475">
        <w:rPr>
          <w:rFonts w:ascii="宋体" w:eastAsia="宋体" w:hAnsi="宋体"/>
          <w:lang w:eastAsia="zh-CN"/>
        </w:rPr>
        <w:t>首次启动会自动创建配置目录</w:t>
      </w:r>
    </w:p>
    <w:p w14:paraId="3B5BDE54" w14:textId="77777777" w:rsidR="00905433" w:rsidRPr="00C63475" w:rsidRDefault="00905433" w:rsidP="00C63475">
      <w:pPr>
        <w:rPr>
          <w:rFonts w:ascii="宋体" w:eastAsia="宋体" w:hAnsi="宋体" w:hint="eastAsia"/>
          <w:lang w:eastAsia="zh-CN"/>
        </w:rPr>
      </w:pPr>
    </w:p>
    <w:sectPr w:rsidR="00905433" w:rsidRPr="00C634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58EAC" w14:textId="77777777" w:rsidR="00355D6C" w:rsidRDefault="00355D6C" w:rsidP="00C63475">
      <w:pPr>
        <w:spacing w:after="0" w:line="240" w:lineRule="auto"/>
      </w:pPr>
      <w:r>
        <w:separator/>
      </w:r>
    </w:p>
  </w:endnote>
  <w:endnote w:type="continuationSeparator" w:id="0">
    <w:p w14:paraId="2A2614A7" w14:textId="77777777" w:rsidR="00355D6C" w:rsidRDefault="00355D6C" w:rsidP="00C63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8E15" w14:textId="77777777" w:rsidR="00355D6C" w:rsidRDefault="00355D6C" w:rsidP="00C63475">
      <w:pPr>
        <w:spacing w:after="0" w:line="240" w:lineRule="auto"/>
      </w:pPr>
      <w:r>
        <w:separator/>
      </w:r>
    </w:p>
  </w:footnote>
  <w:footnote w:type="continuationSeparator" w:id="0">
    <w:p w14:paraId="52C23F22" w14:textId="77777777" w:rsidR="00355D6C" w:rsidRDefault="00355D6C" w:rsidP="00C63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E2F50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588E"/>
    <w:multiLevelType w:val="hybridMultilevel"/>
    <w:tmpl w:val="B55C04B8"/>
    <w:lvl w:ilvl="0" w:tplc="8A3A3320">
      <w:numFmt w:val="decimal"/>
      <w:lvlText w:val="%1."/>
      <w:lvlJc w:val="left"/>
      <w:pPr>
        <w:ind w:left="393" w:hanging="39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751187"/>
    <w:multiLevelType w:val="multilevel"/>
    <w:tmpl w:val="30AA6D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94293127">
    <w:abstractNumId w:val="8"/>
  </w:num>
  <w:num w:numId="2" w16cid:durableId="261030749">
    <w:abstractNumId w:val="6"/>
  </w:num>
  <w:num w:numId="3" w16cid:durableId="273244875">
    <w:abstractNumId w:val="5"/>
  </w:num>
  <w:num w:numId="4" w16cid:durableId="341276348">
    <w:abstractNumId w:val="4"/>
  </w:num>
  <w:num w:numId="5" w16cid:durableId="351421647">
    <w:abstractNumId w:val="7"/>
  </w:num>
  <w:num w:numId="6" w16cid:durableId="1137069891">
    <w:abstractNumId w:val="3"/>
  </w:num>
  <w:num w:numId="7" w16cid:durableId="1888251862">
    <w:abstractNumId w:val="2"/>
  </w:num>
  <w:num w:numId="8" w16cid:durableId="711005783">
    <w:abstractNumId w:val="1"/>
  </w:num>
  <w:num w:numId="9" w16cid:durableId="1324624698">
    <w:abstractNumId w:val="0"/>
  </w:num>
  <w:num w:numId="10" w16cid:durableId="1646617812">
    <w:abstractNumId w:val="8"/>
  </w:num>
  <w:num w:numId="11" w16cid:durableId="1952397069">
    <w:abstractNumId w:val="10"/>
  </w:num>
  <w:num w:numId="12" w16cid:durableId="378289653">
    <w:abstractNumId w:val="8"/>
  </w:num>
  <w:num w:numId="13" w16cid:durableId="1476069472">
    <w:abstractNumId w:val="8"/>
  </w:num>
  <w:num w:numId="14" w16cid:durableId="1082722564">
    <w:abstractNumId w:val="8"/>
  </w:num>
  <w:num w:numId="15" w16cid:durableId="1346861987">
    <w:abstractNumId w:val="8"/>
  </w:num>
  <w:num w:numId="16" w16cid:durableId="468400078">
    <w:abstractNumId w:val="8"/>
  </w:num>
  <w:num w:numId="17" w16cid:durableId="7828931">
    <w:abstractNumId w:val="8"/>
  </w:num>
  <w:num w:numId="18" w16cid:durableId="1302004888">
    <w:abstractNumId w:val="8"/>
  </w:num>
  <w:num w:numId="19" w16cid:durableId="2060589282">
    <w:abstractNumId w:val="8"/>
  </w:num>
  <w:num w:numId="20" w16cid:durableId="1907689573">
    <w:abstractNumId w:val="8"/>
  </w:num>
  <w:num w:numId="21" w16cid:durableId="528496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0A"/>
    <w:rsid w:val="00034616"/>
    <w:rsid w:val="00040CCA"/>
    <w:rsid w:val="0006063C"/>
    <w:rsid w:val="0015074B"/>
    <w:rsid w:val="001A7852"/>
    <w:rsid w:val="00252814"/>
    <w:rsid w:val="00267D87"/>
    <w:rsid w:val="0029639D"/>
    <w:rsid w:val="00326F90"/>
    <w:rsid w:val="00355D6C"/>
    <w:rsid w:val="004548FA"/>
    <w:rsid w:val="00850610"/>
    <w:rsid w:val="00905433"/>
    <w:rsid w:val="00AA1D8D"/>
    <w:rsid w:val="00B47730"/>
    <w:rsid w:val="00C63475"/>
    <w:rsid w:val="00CB0664"/>
    <w:rsid w:val="00D03E9C"/>
    <w:rsid w:val="00D51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E773F0"/>
  <w14:defaultImageDpi w14:val="300"/>
  <w15:docId w15:val="{5A2E3F46-2FB1-4757-B7AF-FCAA91B6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C634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C634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25</Pages>
  <Words>1776</Words>
  <Characters>17625</Characters>
  <Application>Microsoft Office Word</Application>
  <DocSecurity>0</DocSecurity>
  <Lines>652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 Sam</cp:lastModifiedBy>
  <cp:revision>3</cp:revision>
  <cp:lastPrinted>2026-02-27T05:59:00Z</cp:lastPrinted>
  <dcterms:created xsi:type="dcterms:W3CDTF">2013-12-23T23:15:00Z</dcterms:created>
  <dcterms:modified xsi:type="dcterms:W3CDTF">2026-02-27T10:38:00Z</dcterms:modified>
  <cp:category/>
</cp:coreProperties>
</file>